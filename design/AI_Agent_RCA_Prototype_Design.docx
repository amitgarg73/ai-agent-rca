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64"/>
        </w:rPr>
        <w:t>AI Agent RCA</w:t>
      </w:r>
    </w:p>
    <w:p>
      <w:pPr>
        <w:jc w:val="center"/>
      </w:pPr>
      <w:r>
        <w:rPr>
          <w:color w:val="37475A"/>
          <w:sz w:val="26"/>
        </w:rPr>
        <w:t>Real-Time Failure Detection, Eval Linkage, and Root Cause Analysis</w:t>
        <w:br/>
        <w:t>for Multi-Agent AI Systems</w:t>
      </w:r>
    </w:p>
    <w:p>
      <w:pPr>
        <w:jc w:val="center"/>
      </w:pPr>
      <w:r>
        <w:rPr>
          <w:color w:val="888888"/>
          <w:sz w:val="20"/>
        </w:rPr>
        <w:t>Comprehensive Design — May 29, 2026</w:t>
      </w:r>
    </w:p>
    <w:p/>
    <w:p>
      <w:pPr>
        <w:spacing w:before="160" w:after="160"/>
        <w:ind w:left="432" w:right="432"/>
        <w:pBdr>
          <w:left w:val="single" w:sz="24" w:space="4" w:color="1A73E8"/>
        </w:pBdr>
      </w:pPr>
      <w:r>
        <w:rPr>
          <w:i/>
          <w:color w:val="1A1A2E"/>
          <w:sz w:val="22"/>
        </w:rPr>
        <w:t>Prototype test bed: Strategy C — a 6-agent live trading system generating real trace data, real costs, and real known incidents. Everything in this document is validated against data that already exists.</w:t>
      </w:r>
    </w:p>
    <w:p>
      <w:r>
        <w:br w:type="page"/>
      </w:r>
    </w:p>
    <w:p>
      <w:pPr>
        <w:pStyle w:val="Heading1"/>
      </w:pPr>
      <w:r>
        <w:rPr>
          <w:color w:val="1A1A2E"/>
        </w:rPr>
        <w:t>1. Problem Statement</w:t>
      </w:r>
    </w:p>
    <w:p>
      <w:r>
        <w:rPr>
          <w:b w:val="0"/>
          <w:i w:val="0"/>
          <w:sz w:val="22"/>
        </w:rPr>
        <w:t>AI agents fail silently. A session burns $1.98 over 1027 seconds, produces zero trades, and the system returns HTTP 200. No exception. No alert. The only way to know something went wrong is to manually read hundreds of trace rows — a task that requires the engineer who built the system and does not scale.</w:t>
      </w:r>
    </w:p>
    <w:p/>
    <w:p>
      <w:r>
        <w:rPr>
          <w:b/>
          <w:i w:val="0"/>
          <w:sz w:val="22"/>
        </w:rPr>
        <w:t>Three gaps drive this prototype:</w:t>
      </w:r>
    </w:p>
    <w:p>
      <w:pPr>
        <w:pStyle w:val="Heading3"/>
      </w:pPr>
      <w:r>
        <w:rPr>
          <w:color w:val="0F3D5F"/>
        </w:rPr>
        <w:t>Gap 1 — Traces without diagnosis</w:t>
      </w:r>
    </w:p>
    <w:p>
      <w:r>
        <w:rPr>
          <w:b w:val="0"/>
          <w:i w:val="0"/>
          <w:sz w:val="22"/>
        </w:rPr>
        <w:t>LangSmith, Langfuse, and existing dashboards show what happened. None tell you why. Reading raw traces to find a root cause is manual, slow, and requires the person who built the system.</w:t>
      </w:r>
    </w:p>
    <w:p>
      <w:pPr>
        <w:pStyle w:val="Heading3"/>
      </w:pPr>
      <w:r>
        <w:rPr>
          <w:color w:val="0F3D5F"/>
        </w:rPr>
        <w:t>Gap 2 — Evals disconnected from execution</w:t>
      </w:r>
    </w:p>
    <w:p>
      <w:r>
        <w:rPr>
          <w:b w:val="0"/>
          <w:i w:val="0"/>
          <w:sz w:val="22"/>
        </w:rPr>
        <w:t>Teams run evals to validate output quality, but evals live in a separate tool disconnected from the trace that produced the output. You know the answer was wrong. You do not know which agent step caused it or what it cost.</w:t>
      </w:r>
    </w:p>
    <w:p>
      <w:pPr>
        <w:pStyle w:val="Heading3"/>
      </w:pPr>
      <w:r>
        <w:rPr>
          <w:color w:val="0F3D5F"/>
        </w:rPr>
        <w:t>Gap 3 — No named failure taxonomy</w:t>
      </w:r>
    </w:p>
    <w:p>
      <w:r>
        <w:rPr>
          <w:b w:val="0"/>
          <w:i w:val="0"/>
          <w:sz w:val="22"/>
        </w:rPr>
        <w:t>Every incident is debugged from scratch. There is no shared vocabulary for "Tool Timeout Loop" or "Context Spiral" — no pattern library that lets a team recognize a failure type on sight and apply a known fix.</w:t>
      </w:r>
    </w:p>
    <w:p/>
    <w:p>
      <w:pPr>
        <w:spacing w:before="160" w:after="160"/>
        <w:ind w:left="432" w:right="432"/>
        <w:pBdr>
          <w:left w:val="single" w:sz="24" w:space="4" w:color="1A73E8"/>
        </w:pBdr>
      </w:pPr>
      <w:r>
        <w:rPr>
          <w:i/>
          <w:color w:val="1A1A2E"/>
          <w:sz w:val="22"/>
        </w:rPr>
        <w:t>What this prototype builds: a pipeline that connects live agent traces to per-agent and holistic evals, detects named failure patterns automatically (using rules today, ML tomorrow), generates an interactive RCA with full call stack, and surfaces everything in a dashboard any engineer can read without touching raw traces.</w:t>
      </w:r>
    </w:p>
    <w:p>
      <w:r>
        <w:br w:type="page"/>
      </w:r>
    </w:p>
    <w:p>
      <w:pPr>
        <w:pStyle w:val="Heading1"/>
      </w:pPr>
      <w:r>
        <w:rPr>
          <w:color w:val="1A1A2E"/>
        </w:rPr>
        <w:t>2. Architecture</w:t>
      </w:r>
    </w:p>
    <w:p>
      <w:r>
        <w:rPr>
          <w:b w:val="0"/>
          <w:i w:val="0"/>
          <w:sz w:val="22"/>
        </w:rPr>
        <w:t>Seven layers, each with a single responsibility. Data flows top to bottom. The dashboard reads from all layers. Every component is independently testable.</w:t>
      </w:r>
    </w:p>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LAYER 1 — AGENT SYSTEM (Strategy C)                           |</w:t>
      </w:r>
    </w:p>
    <w:p>
      <w:pPr>
        <w:spacing w:before="20" w:after="20"/>
        <w:ind w:left="432"/>
      </w:pPr>
      <w:r>
        <w:rPr>
          <w:rFonts w:ascii="Courier New" w:hAnsi="Courier New"/>
          <w:color w:val="2D2D2D"/>
          <w:sz w:val="18"/>
        </w:rPr>
        <w:t>|  Market -&gt; Research -&gt; Risk -&gt; Orchestrator -&gt; Trade Execution  |</w:t>
      </w:r>
    </w:p>
    <w:p>
      <w:pPr>
        <w:spacing w:before="20" w:after="20"/>
        <w:ind w:left="432"/>
      </w:pPr>
      <w:r>
        <w:rPr>
          <w:rFonts w:ascii="Courier New" w:hAnsi="Courier New"/>
          <w:color w:val="2D2D2D"/>
          <w:sz w:val="18"/>
        </w:rPr>
        <w:t>|  Python agents + TypeScript news analyst                        |</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xml:space="preserve">         |                           |</w:t>
      </w:r>
    </w:p>
    <w:p>
      <w:pPr>
        <w:spacing w:before="20" w:after="20"/>
        <w:ind w:left="432"/>
      </w:pPr>
      <w:r>
        <w:rPr>
          <w:rFonts w:ascii="Courier New" w:hAnsi="Courier New"/>
          <w:color w:val="2D2D2D"/>
          <w:sz w:val="18"/>
        </w:rPr>
        <w:t xml:space="preserve">         | @observe decorator        | OTel spans</w:t>
      </w:r>
    </w:p>
    <w:p>
      <w:pPr>
        <w:spacing w:before="20" w:after="20"/>
        <w:ind w:left="432"/>
      </w:pPr>
      <w:r>
        <w:rPr>
          <w:rFonts w:ascii="Courier New" w:hAnsi="Courier New"/>
          <w:color w:val="2D2D2D"/>
          <w:sz w:val="18"/>
        </w:rPr>
        <w:t xml:space="preserve">         | (Python agents)           | (TypeScript agents)</w:t>
      </w:r>
    </w:p>
    <w:p>
      <w:pPr>
        <w:spacing w:before="20" w:after="20"/>
        <w:ind w:left="432"/>
      </w:pPr>
      <w:r>
        <w:rPr>
          <w:rFonts w:ascii="Courier New" w:hAnsi="Courier New"/>
          <w:color w:val="2D2D2D"/>
          <w:sz w:val="18"/>
        </w:rPr>
        <w:t xml:space="preserve">         v                           v</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LAYER 2 — INSTRUMENTATION                                      |</w:t>
      </w:r>
    </w:p>
    <w:p>
      <w:pPr>
        <w:spacing w:before="20" w:after="20"/>
        <w:ind w:left="432"/>
      </w:pPr>
      <w:r>
        <w:rPr>
          <w:rFonts w:ascii="Courier New" w:hAnsi="Courier New"/>
          <w:color w:val="2D2D2D"/>
          <w:sz w:val="18"/>
        </w:rPr>
        <w:t>|  @observe  — wraps agent functions, captures input/output/error |</w:t>
      </w:r>
    </w:p>
    <w:p>
      <w:pPr>
        <w:spacing w:before="20" w:after="20"/>
        <w:ind w:left="432"/>
      </w:pPr>
      <w:r>
        <w:rPr>
          <w:rFonts w:ascii="Courier New" w:hAnsi="Courier New"/>
          <w:color w:val="2D2D2D"/>
          <w:sz w:val="18"/>
        </w:rPr>
        <w:t>|  @observe_tool  — wraps tool calls, captures latency + retries  |</w:t>
      </w:r>
    </w:p>
    <w:p>
      <w:pPr>
        <w:spacing w:before="20" w:after="20"/>
        <w:ind w:left="432"/>
      </w:pPr>
      <w:r>
        <w:rPr>
          <w:rFonts w:ascii="Courier New" w:hAnsi="Courier New"/>
          <w:color w:val="2D2D2D"/>
          <w:sz w:val="18"/>
        </w:rPr>
        <w:t>|  OTel collector  — receives TypeScript spans, normalizes format |</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 normalized trace rows</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LAYER 3 — STORAGE (Supabase)                                   |</w:t>
      </w:r>
    </w:p>
    <w:p>
      <w:pPr>
        <w:spacing w:before="20" w:after="20"/>
        <w:ind w:left="432"/>
      </w:pPr>
      <w:r>
        <w:rPr>
          <w:rFonts w:ascii="Courier New" w:hAnsi="Courier New"/>
          <w:color w:val="2D2D2D"/>
          <w:sz w:val="18"/>
        </w:rPr>
        <w:t>|  c_sessions  c_traces  c_positions  c_evals  c_incidents        |</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xml:space="preserve">         |                    |</w:t>
      </w:r>
    </w:p>
    <w:p>
      <w:pPr>
        <w:spacing w:before="20" w:after="20"/>
        <w:ind w:left="432"/>
      </w:pPr>
      <w:r>
        <w:rPr>
          <w:rFonts w:ascii="Courier New" w:hAnsi="Courier New"/>
          <w:color w:val="2D2D2D"/>
          <w:sz w:val="18"/>
        </w:rPr>
        <w:t xml:space="preserve">         | on session close   | continuously</w:t>
      </w:r>
    </w:p>
    <w:p>
      <w:pPr>
        <w:spacing w:before="20" w:after="20"/>
        <w:ind w:left="432"/>
      </w:pPr>
      <w:r>
        <w:rPr>
          <w:rFonts w:ascii="Courier New" w:hAnsi="Courier New"/>
          <w:color w:val="2D2D2D"/>
          <w:sz w:val="18"/>
        </w:rPr>
        <w:t xml:space="preserve">         v                    v</w:t>
      </w:r>
    </w:p>
    <w:p>
      <w:pPr>
        <w:spacing w:before="20" w:after="20"/>
        <w:ind w:left="432"/>
      </w:pPr>
      <w:r>
        <w:rPr>
          <w:rFonts w:ascii="Courier New" w:hAnsi="Courier New"/>
          <w:color w:val="2D2D2D"/>
          <w:sz w:val="18"/>
        </w:rPr>
        <w:t>+-------------------+  +------------------------+</w:t>
      </w:r>
    </w:p>
    <w:p>
      <w:pPr>
        <w:spacing w:before="20" w:after="20"/>
        <w:ind w:left="432"/>
      </w:pPr>
      <w:r>
        <w:rPr>
          <w:rFonts w:ascii="Courier New" w:hAnsi="Courier New"/>
          <w:color w:val="2D2D2D"/>
          <w:sz w:val="18"/>
        </w:rPr>
        <w:t>|  LAYER 4          |  |  LAYER 5               |</w:t>
      </w:r>
    </w:p>
    <w:p>
      <w:pPr>
        <w:spacing w:before="20" w:after="20"/>
        <w:ind w:left="432"/>
      </w:pPr>
      <w:r>
        <w:rPr>
          <w:rFonts w:ascii="Courier New" w:hAnsi="Courier New"/>
          <w:color w:val="2D2D2D"/>
          <w:sz w:val="18"/>
        </w:rPr>
        <w:t>|  EVAL ENGINE      |  |  PATTERN DETECTOR      |</w:t>
      </w:r>
    </w:p>
    <w:p>
      <w:pPr>
        <w:spacing w:before="20" w:after="20"/>
        <w:ind w:left="432"/>
      </w:pPr>
      <w:r>
        <w:rPr>
          <w:rFonts w:ascii="Courier New" w:hAnsi="Courier New"/>
          <w:color w:val="2D2D2D"/>
          <w:sz w:val="18"/>
        </w:rPr>
        <w:t>|                   |  |                        |</w:t>
      </w:r>
    </w:p>
    <w:p>
      <w:pPr>
        <w:spacing w:before="20" w:after="20"/>
        <w:ind w:left="432"/>
      </w:pPr>
      <w:r>
        <w:rPr>
          <w:rFonts w:ascii="Courier New" w:hAnsi="Courier New"/>
          <w:color w:val="2D2D2D"/>
          <w:sz w:val="18"/>
        </w:rPr>
        <w:t>|  Per-agent evals  |  |  Phase 1: Rule-based   |</w:t>
      </w:r>
    </w:p>
    <w:p>
      <w:pPr>
        <w:spacing w:before="20" w:after="20"/>
        <w:ind w:left="432"/>
      </w:pPr>
      <w:r>
        <w:rPr>
          <w:rFonts w:ascii="Courier New" w:hAnsi="Courier New"/>
          <w:color w:val="2D2D2D"/>
          <w:sz w:val="18"/>
        </w:rPr>
        <w:t>|  Holistic evals   |  |  Phase 2: Isolation    |</w:t>
      </w:r>
    </w:p>
    <w:p>
      <w:pPr>
        <w:spacing w:before="20" w:after="20"/>
        <w:ind w:left="432"/>
      </w:pPr>
      <w:r>
        <w:rPr>
          <w:rFonts w:ascii="Courier New" w:hAnsi="Courier New"/>
          <w:color w:val="2D2D2D"/>
          <w:sz w:val="18"/>
        </w:rPr>
        <w:t>|  Writes c_evals   |  |    Forest anomaly      |</w:t>
      </w:r>
    </w:p>
    <w:p>
      <w:pPr>
        <w:spacing w:before="20" w:after="20"/>
        <w:ind w:left="432"/>
      </w:pPr>
      <w:r>
        <w:rPr>
          <w:rFonts w:ascii="Courier New" w:hAnsi="Courier New"/>
          <w:color w:val="2D2D2D"/>
          <w:sz w:val="18"/>
        </w:rPr>
        <w:t>|                   |  |  Phase 3: Sequence     |</w:t>
      </w:r>
    </w:p>
    <w:p>
      <w:pPr>
        <w:spacing w:before="20" w:after="20"/>
        <w:ind w:left="432"/>
      </w:pPr>
      <w:r>
        <w:rPr>
          <w:rFonts w:ascii="Courier New" w:hAnsi="Courier New"/>
          <w:color w:val="2D2D2D"/>
          <w:sz w:val="18"/>
        </w:rPr>
        <w:t>|  Eval scores feed |  |    mining (trie/HMM)   |</w:t>
      </w:r>
    </w:p>
    <w:p>
      <w:pPr>
        <w:spacing w:before="20" w:after="20"/>
        <w:ind w:left="432"/>
      </w:pPr>
      <w:r>
        <w:rPr>
          <w:rFonts w:ascii="Courier New" w:hAnsi="Courier New"/>
          <w:color w:val="2D2D2D"/>
          <w:sz w:val="18"/>
        </w:rPr>
        <w:t>|  into detector    |  |  Phase 4: LLM-as-judge |</w:t>
      </w:r>
    </w:p>
    <w:p>
      <w:pPr>
        <w:spacing w:before="20" w:after="20"/>
        <w:ind w:left="432"/>
      </w:pPr>
      <w:r>
        <w:rPr>
          <w:rFonts w:ascii="Courier New" w:hAnsi="Courier New"/>
          <w:color w:val="2D2D2D"/>
          <w:sz w:val="18"/>
        </w:rPr>
        <w:t>|                   |  |  Writes c_incidents    |</w:t>
      </w:r>
    </w:p>
    <w:p>
      <w:pPr>
        <w:spacing w:before="20" w:after="20"/>
        <w:ind w:left="432"/>
      </w:pPr>
      <w:r>
        <w:rPr>
          <w:rFonts w:ascii="Courier New" w:hAnsi="Courier New"/>
          <w:color w:val="2D2D2D"/>
          <w:sz w:val="18"/>
        </w:rPr>
        <w:t>+-------------------+  +------------------------+</w:t>
      </w:r>
    </w:p>
    <w:p>
      <w:pPr>
        <w:spacing w:before="20" w:after="20"/>
        <w:ind w:left="432"/>
      </w:pPr>
      <w:r>
        <w:rPr>
          <w:rFonts w:ascii="Courier New" w:hAnsi="Courier New"/>
          <w:color w:val="2D2D2D"/>
          <w:sz w:val="18"/>
        </w:rPr>
        <w:t xml:space="preserve">         |                    |</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LAYER 6 — RCA ENGINE                                           |</w:t>
      </w:r>
    </w:p>
    <w:p>
      <w:pPr>
        <w:spacing w:before="20" w:after="20"/>
        <w:ind w:left="432"/>
      </w:pPr>
      <w:r>
        <w:rPr>
          <w:rFonts w:ascii="Courier New" w:hAnsi="Courier New"/>
          <w:color w:val="2D2D2D"/>
          <w:sz w:val="18"/>
        </w:rPr>
        <w:t>|  Walk c_traces call stack for incident session                  |</w:t>
      </w:r>
    </w:p>
    <w:p>
      <w:pPr>
        <w:spacing w:before="20" w:after="20"/>
        <w:ind w:left="432"/>
      </w:pPr>
      <w:r>
        <w:rPr>
          <w:rFonts w:ascii="Courier New" w:hAnsi="Courier New"/>
          <w:color w:val="2D2D2D"/>
          <w:sz w:val="18"/>
        </w:rPr>
        <w:t>|  Attach eval scores to each step                                |</w:t>
      </w:r>
    </w:p>
    <w:p>
      <w:pPr>
        <w:spacing w:before="20" w:after="20"/>
        <w:ind w:left="432"/>
      </w:pPr>
      <w:r>
        <w:rPr>
          <w:rFonts w:ascii="Courier New" w:hAnsi="Courier New"/>
          <w:color w:val="2D2D2D"/>
          <w:sz w:val="18"/>
        </w:rPr>
        <w:t>|  Name root cause step, compute cost attribution                 |</w:t>
      </w:r>
    </w:p>
    <w:p>
      <w:pPr>
        <w:spacing w:before="20" w:after="20"/>
        <w:ind w:left="432"/>
      </w:pPr>
      <w:r>
        <w:rPr>
          <w:rFonts w:ascii="Courier New" w:hAnsi="Courier New"/>
          <w:color w:val="2D2D2D"/>
          <w:sz w:val="18"/>
        </w:rPr>
        <w:t>|  Generate plain-English summary + fix suggestion                |</w:t>
      </w:r>
    </w:p>
    <w:p>
      <w:pPr>
        <w:spacing w:before="20" w:after="20"/>
        <w:ind w:left="432"/>
      </w:pPr>
      <w:r>
        <w:rPr>
          <w:rFonts w:ascii="Courier New" w:hAnsi="Courier New"/>
          <w:color w:val="2D2D2D"/>
          <w:sz w:val="18"/>
        </w:rPr>
        <w:t>|  (LLM-assisted for reasoning failures)                          |</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LAYER 7 — DASHBOARD (Streamlit)                                |</w:t>
      </w:r>
    </w:p>
    <w:p>
      <w:pPr>
        <w:spacing w:before="20" w:after="20"/>
        <w:ind w:left="432"/>
      </w:pPr>
      <w:r>
        <w:rPr>
          <w:rFonts w:ascii="Courier New" w:hAnsi="Courier New"/>
          <w:color w:val="2D2D2D"/>
          <w:sz w:val="18"/>
        </w:rPr>
        <w:t>|  Ledger | Session Deep Dive | Quality Drift | Before/After      |</w:t>
      </w:r>
    </w:p>
    <w:p>
      <w:pPr>
        <w:spacing w:before="20" w:after="20"/>
        <w:ind w:left="432"/>
      </w:pPr>
      <w:r>
        <w:rPr>
          <w:rFonts w:ascii="Courier New" w:hAnsi="Courier New"/>
          <w:color w:val="2D2D2D"/>
          <w:sz w:val="18"/>
        </w:rPr>
        <w:t>|  [NEW] Incidents Feed | [NEW] Interactive RCA View              |</w:t>
      </w:r>
    </w:p>
    <w:p>
      <w:pPr>
        <w:spacing w:before="20" w:after="20"/>
        <w:ind w:left="432"/>
      </w:pPr>
      <w:r>
        <w:rPr>
          <w:rFonts w:ascii="Courier New" w:hAnsi="Courier New"/>
          <w:color w:val="2D2D2D"/>
          <w:sz w:val="18"/>
        </w:rPr>
        <w:t>|  Real-time via Supabase subscription                            |</w:t>
      </w:r>
    </w:p>
    <w:p>
      <w:pPr>
        <w:spacing w:before="20" w:after="20"/>
        <w:ind w:left="432"/>
      </w:pPr>
      <w:r>
        <w:rPr>
          <w:rFonts w:ascii="Courier New" w:hAnsi="Courier New"/>
          <w:color w:val="2D2D2D"/>
          <w:sz w:val="18"/>
        </w:rPr>
        <w:t>+-----------------------------------------------------------------+</w:t>
      </w:r>
    </w:p>
    <w:p>
      <w:r>
        <w:br w:type="page"/>
      </w:r>
    </w:p>
    <w:p>
      <w:pPr>
        <w:pStyle w:val="Heading1"/>
      </w:pPr>
      <w:r>
        <w:rPr>
          <w:color w:val="1A1A2E"/>
        </w:rPr>
        <w:t>3. Instrumentation Layer</w:t>
      </w:r>
    </w:p>
    <w:p>
      <w:r>
        <w:rPr>
          <w:b w:val="0"/>
          <w:i w:val="0"/>
          <w:sz w:val="22"/>
        </w:rPr>
        <w:t>The instrumentation layer is the entry point for any agent system. Two decorators cover 95% of what needs to be captured. Zero framework lock-in — works alongside LangSmith, Langfuse, or any existing setup.</w:t>
      </w:r>
    </w:p>
    <w:p>
      <w:pPr>
        <w:pStyle w:val="Heading2"/>
      </w:pPr>
      <w:r>
        <w:rPr>
          <w:color w:val="16213E"/>
        </w:rPr>
        <w:t>3.1 The @observe Decorator (Python)</w:t>
      </w:r>
    </w:p>
    <w:p>
      <w:r>
        <w:rPr>
          <w:b w:val="0"/>
          <w:i w:val="0"/>
          <w:sz w:val="22"/>
        </w:rPr>
        <w:t>Wraps any agent function. Captures input, output, duration, token usage, and errors. Writes one trace row to c_traces on every call.</w:t>
      </w:r>
    </w:p>
    <w:p>
      <w:pPr>
        <w:spacing w:before="20" w:after="20"/>
        <w:ind w:left="432"/>
      </w:pPr>
      <w:r>
        <w:rPr>
          <w:rFonts w:ascii="Courier New" w:hAnsi="Courier New"/>
          <w:color w:val="2D2D2D"/>
          <w:sz w:val="18"/>
        </w:rPr>
        <w:t>import time, uuid, functools</w:t>
      </w:r>
    </w:p>
    <w:p>
      <w:pPr>
        <w:spacing w:before="20" w:after="20"/>
        <w:ind w:left="432"/>
      </w:pPr>
      <w:r>
        <w:rPr>
          <w:rFonts w:ascii="Courier New" w:hAnsi="Courier New"/>
          <w:color w:val="2D2D2D"/>
          <w:sz w:val="18"/>
        </w:rPr>
        <w:t>from datetime import datetime, timezone</w:t>
      </w:r>
    </w:p>
    <w:p>
      <w:pPr>
        <w:spacing w:before="20" w:after="20"/>
        <w:ind w:left="432"/>
      </w:pPr>
      <w:r>
        <w:rPr>
          <w:rFonts w:ascii="Courier New" w:hAnsi="Courier New"/>
          <w:color w:val="2D2D2D"/>
          <w:sz w:val="18"/>
        </w:rPr>
        <w:t>from supabase import create_client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observe(agent: str, session_id_fn=None, step_name: str = None,</w:t>
      </w:r>
    </w:p>
    <w:p>
      <w:pPr>
        <w:spacing w:before="20" w:after="20"/>
        <w:ind w:left="432"/>
      </w:pPr>
      <w:r>
        <w:rPr>
          <w:rFonts w:ascii="Courier New" w:hAnsi="Courier New"/>
          <w:color w:val="2D2D2D"/>
          <w:sz w:val="18"/>
        </w:rPr>
        <w:t xml:space="preserve">            capture_input: bool = True, capture_output: bool = True):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Decorator for agent functions.</w:t>
      </w:r>
    </w:p>
    <w:p>
      <w:pPr>
        <w:spacing w:before="20" w:after="20"/>
        <w:ind w:left="432"/>
      </w:pPr>
      <w:r>
        <w:rPr>
          <w:rFonts w:ascii="Courier New" w:hAnsi="Courier New"/>
          <w:color w:val="2D2D2D"/>
          <w:sz w:val="18"/>
        </w:rPr>
        <w:t xml:space="preserve">    Usage:</w:t>
      </w:r>
    </w:p>
    <w:p>
      <w:pPr>
        <w:spacing w:before="20" w:after="20"/>
        <w:ind w:left="432"/>
      </w:pPr>
      <w:r>
        <w:rPr>
          <w:rFonts w:ascii="Courier New" w:hAnsi="Courier New"/>
          <w:color w:val="2D2D2D"/>
          <w:sz w:val="18"/>
        </w:rPr>
        <w:t xml:space="preserve">        @observe(agent="research", session_id_fn=get_current_session)</w:t>
      </w:r>
    </w:p>
    <w:p>
      <w:pPr>
        <w:spacing w:before="20" w:after="20"/>
        <w:ind w:left="432"/>
      </w:pPr>
      <w:r>
        <w:rPr>
          <w:rFonts w:ascii="Courier New" w:hAnsi="Courier New"/>
          <w:color w:val="2D2D2D"/>
          <w:sz w:val="18"/>
        </w:rPr>
        <w:t xml:space="preserve">        def analyze(symbols: list[str]) -&gt; dict: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def decorator(fn):</w:t>
      </w:r>
    </w:p>
    <w:p>
      <w:pPr>
        <w:spacing w:before="20" w:after="20"/>
        <w:ind w:left="432"/>
      </w:pPr>
      <w:r>
        <w:rPr>
          <w:rFonts w:ascii="Courier New" w:hAnsi="Courier New"/>
          <w:color w:val="2D2D2D"/>
          <w:sz w:val="18"/>
        </w:rPr>
        <w:t xml:space="preserve">        @functools.wraps(fn)</w:t>
      </w:r>
    </w:p>
    <w:p>
      <w:pPr>
        <w:spacing w:before="20" w:after="20"/>
        <w:ind w:left="432"/>
      </w:pPr>
      <w:r>
        <w:rPr>
          <w:rFonts w:ascii="Courier New" w:hAnsi="Courier New"/>
          <w:color w:val="2D2D2D"/>
          <w:sz w:val="18"/>
        </w:rPr>
        <w:t xml:space="preserve">        def wrapper(*args, **kwargs):</w:t>
      </w:r>
    </w:p>
    <w:p>
      <w:pPr>
        <w:spacing w:before="20" w:after="20"/>
        <w:ind w:left="432"/>
      </w:pPr>
      <w:r>
        <w:rPr>
          <w:rFonts w:ascii="Courier New" w:hAnsi="Courier New"/>
          <w:color w:val="2D2D2D"/>
          <w:sz w:val="18"/>
        </w:rPr>
        <w:t xml:space="preserve">            sid = session_id_fn() if session_id_fn else None</w:t>
      </w:r>
    </w:p>
    <w:p>
      <w:pPr>
        <w:spacing w:before="20" w:after="20"/>
        <w:ind w:left="432"/>
      </w:pPr>
      <w:r>
        <w:rPr>
          <w:rFonts w:ascii="Courier New" w:hAnsi="Courier New"/>
          <w:color w:val="2D2D2D"/>
          <w:sz w:val="18"/>
        </w:rPr>
        <w:t xml:space="preserve">            trace = {</w:t>
      </w:r>
    </w:p>
    <w:p>
      <w:pPr>
        <w:spacing w:before="20" w:after="20"/>
        <w:ind w:left="432"/>
      </w:pPr>
      <w:r>
        <w:rPr>
          <w:rFonts w:ascii="Courier New" w:hAnsi="Courier New"/>
          <w:color w:val="2D2D2D"/>
          <w:sz w:val="18"/>
        </w:rPr>
        <w:t xml:space="preserve">                "id":         str(uuid.uuid4()),</w:t>
      </w:r>
    </w:p>
    <w:p>
      <w:pPr>
        <w:spacing w:before="20" w:after="20"/>
        <w:ind w:left="432"/>
      </w:pPr>
      <w:r>
        <w:rPr>
          <w:rFonts w:ascii="Courier New" w:hAnsi="Courier New"/>
          <w:color w:val="2D2D2D"/>
          <w:sz w:val="18"/>
        </w:rPr>
        <w:t xml:space="preserve">                "session_id": sid,</w:t>
      </w:r>
    </w:p>
    <w:p>
      <w:pPr>
        <w:spacing w:before="20" w:after="20"/>
        <w:ind w:left="432"/>
      </w:pPr>
      <w:r>
        <w:rPr>
          <w:rFonts w:ascii="Courier New" w:hAnsi="Courier New"/>
          <w:color w:val="2D2D2D"/>
          <w:sz w:val="18"/>
        </w:rPr>
        <w:t xml:space="preserve">                "agent":      agent,</w:t>
      </w:r>
    </w:p>
    <w:p>
      <w:pPr>
        <w:spacing w:before="20" w:after="20"/>
        <w:ind w:left="432"/>
      </w:pPr>
      <w:r>
        <w:rPr>
          <w:rFonts w:ascii="Courier New" w:hAnsi="Courier New"/>
          <w:color w:val="2D2D2D"/>
          <w:sz w:val="18"/>
        </w:rPr>
        <w:t xml:space="preserve">                "step_type":  "agent_call",</w:t>
      </w:r>
    </w:p>
    <w:p>
      <w:pPr>
        <w:spacing w:before="20" w:after="20"/>
        <w:ind w:left="432"/>
      </w:pPr>
      <w:r>
        <w:rPr>
          <w:rFonts w:ascii="Courier New" w:hAnsi="Courier New"/>
          <w:color w:val="2D2D2D"/>
          <w:sz w:val="18"/>
        </w:rPr>
        <w:t xml:space="preserve">                "step_name":  step_name or fn.__name__,</w:t>
      </w:r>
    </w:p>
    <w:p>
      <w:pPr>
        <w:spacing w:before="20" w:after="20"/>
        <w:ind w:left="432"/>
      </w:pPr>
      <w:r>
        <w:rPr>
          <w:rFonts w:ascii="Courier New" w:hAnsi="Courier New"/>
          <w:color w:val="2D2D2D"/>
          <w:sz w:val="18"/>
        </w:rPr>
        <w:t xml:space="preserve">                "started_at": datetime.now(timezone.utc).isoformat(),</w:t>
      </w:r>
    </w:p>
    <w:p>
      <w:pPr>
        <w:spacing w:before="20" w:after="20"/>
        <w:ind w:left="432"/>
      </w:pPr>
      <w:r>
        <w:rPr>
          <w:rFonts w:ascii="Courier New" w:hAnsi="Courier New"/>
          <w:color w:val="2D2D2D"/>
          <w:sz w:val="18"/>
        </w:rPr>
        <w:t xml:space="preserve">                "input_data": repr(args[0]) if capture_input and args else None,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t0 = time.time()</w:t>
      </w:r>
    </w:p>
    <w:p>
      <w:pPr>
        <w:spacing w:before="20" w:after="20"/>
        <w:ind w:left="432"/>
      </w:pPr>
      <w:r>
        <w:rPr>
          <w:rFonts w:ascii="Courier New" w:hAnsi="Courier New"/>
          <w:color w:val="2D2D2D"/>
          <w:sz w:val="18"/>
        </w:rPr>
        <w:t xml:space="preserve">            try:</w:t>
      </w:r>
    </w:p>
    <w:p>
      <w:pPr>
        <w:spacing w:before="20" w:after="20"/>
        <w:ind w:left="432"/>
      </w:pPr>
      <w:r>
        <w:rPr>
          <w:rFonts w:ascii="Courier New" w:hAnsi="Courier New"/>
          <w:color w:val="2D2D2D"/>
          <w:sz w:val="18"/>
        </w:rPr>
        <w:t xml:space="preserve">                result = fn(*args, **kwargs)</w:t>
      </w:r>
    </w:p>
    <w:p>
      <w:pPr>
        <w:spacing w:before="20" w:after="20"/>
        <w:ind w:left="432"/>
      </w:pPr>
      <w:r>
        <w:rPr>
          <w:rFonts w:ascii="Courier New" w:hAnsi="Courier New"/>
          <w:color w:val="2D2D2D"/>
          <w:sz w:val="18"/>
        </w:rPr>
        <w:t xml:space="preserve">                trace["status"]      = "success"</w:t>
      </w:r>
    </w:p>
    <w:p>
      <w:pPr>
        <w:spacing w:before="20" w:after="20"/>
        <w:ind w:left="432"/>
      </w:pPr>
      <w:r>
        <w:rPr>
          <w:rFonts w:ascii="Courier New" w:hAnsi="Courier New"/>
          <w:color w:val="2D2D2D"/>
          <w:sz w:val="18"/>
        </w:rPr>
        <w:t xml:space="preserve">                trace["output_data"] = repr(result) if capture_output else None</w:t>
      </w:r>
    </w:p>
    <w:p>
      <w:pPr>
        <w:spacing w:before="20" w:after="20"/>
        <w:ind w:left="432"/>
      </w:pPr>
      <w:r>
        <w:rPr>
          <w:rFonts w:ascii="Courier New" w:hAnsi="Courier New"/>
          <w:color w:val="2D2D2D"/>
          <w:sz w:val="18"/>
        </w:rPr>
        <w:t xml:space="preserve">                # if result carries token usage (Anthropic SDK pattern):</w:t>
      </w:r>
    </w:p>
    <w:p>
      <w:pPr>
        <w:spacing w:before="20" w:after="20"/>
        <w:ind w:left="432"/>
      </w:pPr>
      <w:r>
        <w:rPr>
          <w:rFonts w:ascii="Courier New" w:hAnsi="Courier New"/>
          <w:color w:val="2D2D2D"/>
          <w:sz w:val="18"/>
        </w:rPr>
        <w:t xml:space="preserve">                if hasattr(result, "usage"):</w:t>
      </w:r>
    </w:p>
    <w:p>
      <w:pPr>
        <w:spacing w:before="20" w:after="20"/>
        <w:ind w:left="432"/>
      </w:pPr>
      <w:r>
        <w:rPr>
          <w:rFonts w:ascii="Courier New" w:hAnsi="Courier New"/>
          <w:color w:val="2D2D2D"/>
          <w:sz w:val="18"/>
        </w:rPr>
        <w:t xml:space="preserve">                    trace["tokens_input"]  = result.usage.input_tokens</w:t>
      </w:r>
    </w:p>
    <w:p>
      <w:pPr>
        <w:spacing w:before="20" w:after="20"/>
        <w:ind w:left="432"/>
      </w:pPr>
      <w:r>
        <w:rPr>
          <w:rFonts w:ascii="Courier New" w:hAnsi="Courier New"/>
          <w:color w:val="2D2D2D"/>
          <w:sz w:val="18"/>
        </w:rPr>
        <w:t xml:space="preserve">                    trace["tokens_output"] = result.usage.output_tokens</w:t>
      </w:r>
    </w:p>
    <w:p>
      <w:pPr>
        <w:spacing w:before="20" w:after="20"/>
        <w:ind w:left="432"/>
      </w:pPr>
      <w:r>
        <w:rPr>
          <w:rFonts w:ascii="Courier New" w:hAnsi="Courier New"/>
          <w:color w:val="2D2D2D"/>
          <w:sz w:val="18"/>
        </w:rPr>
        <w:t xml:space="preserve">                return result</w:t>
      </w:r>
    </w:p>
    <w:p>
      <w:pPr>
        <w:spacing w:before="20" w:after="20"/>
        <w:ind w:left="432"/>
      </w:pPr>
      <w:r>
        <w:rPr>
          <w:rFonts w:ascii="Courier New" w:hAnsi="Courier New"/>
          <w:color w:val="2D2D2D"/>
          <w:sz w:val="18"/>
        </w:rPr>
        <w:t xml:space="preserve">            except Exception as e:</w:t>
      </w:r>
    </w:p>
    <w:p>
      <w:pPr>
        <w:spacing w:before="20" w:after="20"/>
        <w:ind w:left="432"/>
      </w:pPr>
      <w:r>
        <w:rPr>
          <w:rFonts w:ascii="Courier New" w:hAnsi="Courier New"/>
          <w:color w:val="2D2D2D"/>
          <w:sz w:val="18"/>
        </w:rPr>
        <w:t xml:space="preserve">                trace["status"]        = "error"</w:t>
      </w:r>
    </w:p>
    <w:p>
      <w:pPr>
        <w:spacing w:before="20" w:after="20"/>
        <w:ind w:left="432"/>
      </w:pPr>
      <w:r>
        <w:rPr>
          <w:rFonts w:ascii="Courier New" w:hAnsi="Courier New"/>
          <w:color w:val="2D2D2D"/>
          <w:sz w:val="18"/>
        </w:rPr>
        <w:t xml:space="preserve">                trace["error_message"] = str(e)</w:t>
      </w:r>
    </w:p>
    <w:p>
      <w:pPr>
        <w:spacing w:before="20" w:after="20"/>
        <w:ind w:left="432"/>
      </w:pPr>
      <w:r>
        <w:rPr>
          <w:rFonts w:ascii="Courier New" w:hAnsi="Courier New"/>
          <w:color w:val="2D2D2D"/>
          <w:sz w:val="18"/>
        </w:rPr>
        <w:t xml:space="preserve">                raise</w:t>
      </w:r>
    </w:p>
    <w:p>
      <w:pPr>
        <w:spacing w:before="20" w:after="20"/>
        <w:ind w:left="432"/>
      </w:pPr>
      <w:r>
        <w:rPr>
          <w:rFonts w:ascii="Courier New" w:hAnsi="Courier New"/>
          <w:color w:val="2D2D2D"/>
          <w:sz w:val="18"/>
        </w:rPr>
        <w:t xml:space="preserve">            finally:</w:t>
      </w:r>
    </w:p>
    <w:p>
      <w:pPr>
        <w:spacing w:before="20" w:after="20"/>
        <w:ind w:left="432"/>
      </w:pPr>
      <w:r>
        <w:rPr>
          <w:rFonts w:ascii="Courier New" w:hAnsi="Courier New"/>
          <w:color w:val="2D2D2D"/>
          <w:sz w:val="18"/>
        </w:rPr>
        <w:t xml:space="preserve">                trace["duration_ms"] = int((time.time() - t0) * 1000)</w:t>
      </w:r>
    </w:p>
    <w:p>
      <w:pPr>
        <w:spacing w:before="20" w:after="20"/>
        <w:ind w:left="432"/>
      </w:pPr>
      <w:r>
        <w:rPr>
          <w:rFonts w:ascii="Courier New" w:hAnsi="Courier New"/>
          <w:color w:val="2D2D2D"/>
          <w:sz w:val="18"/>
        </w:rPr>
        <w:t xml:space="preserve">                _write_trace(trace)</w:t>
      </w:r>
    </w:p>
    <w:p>
      <w:pPr>
        <w:spacing w:before="20" w:after="20"/>
        <w:ind w:left="432"/>
      </w:pPr>
      <w:r>
        <w:rPr>
          <w:rFonts w:ascii="Courier New" w:hAnsi="Courier New"/>
          <w:color w:val="2D2D2D"/>
          <w:sz w:val="18"/>
        </w:rPr>
        <w:t xml:space="preserve">        return wrapper</w:t>
      </w:r>
    </w:p>
    <w:p>
      <w:pPr>
        <w:spacing w:before="20" w:after="20"/>
        <w:ind w:left="432"/>
      </w:pPr>
      <w:r>
        <w:rPr>
          <w:rFonts w:ascii="Courier New" w:hAnsi="Courier New"/>
          <w:color w:val="2D2D2D"/>
          <w:sz w:val="18"/>
        </w:rPr>
        <w:t xml:space="preserve">    return decorator</w:t>
      </w:r>
    </w:p>
    <w:p>
      <w:pPr>
        <w:pStyle w:val="Heading2"/>
      </w:pPr>
      <w:r>
        <w:rPr>
          <w:color w:val="16213E"/>
        </w:rPr>
        <w:t>3.2 The @observe_tool Decorator (Python)</w:t>
      </w:r>
    </w:p>
    <w:p>
      <w:r>
        <w:rPr>
          <w:b w:val="0"/>
          <w:i w:val="0"/>
          <w:sz w:val="22"/>
        </w:rPr>
        <w:t>Wraps individual tool calls within an agent. Captures the tool name, retry count, and whether the call succeeded — the key signals for Tool Timeout Loop and Empty Result Loop detection.</w:t>
      </w:r>
    </w:p>
    <w:p>
      <w:pPr>
        <w:spacing w:before="20" w:after="20"/>
        <w:ind w:left="432"/>
      </w:pPr>
      <w:r>
        <w:rPr>
          <w:rFonts w:ascii="Courier New" w:hAnsi="Courier New"/>
          <w:color w:val="2D2D2D"/>
          <w:sz w:val="18"/>
        </w:rPr>
        <w:t>def observe_tool(agent: str, tool_name: str, session_id_fn=None):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Decorator for tool functions called by agents.</w:t>
      </w:r>
    </w:p>
    <w:p>
      <w:pPr>
        <w:spacing w:before="20" w:after="20"/>
        <w:ind w:left="432"/>
      </w:pPr>
      <w:r>
        <w:rPr>
          <w:rFonts w:ascii="Courier New" w:hAnsi="Courier New"/>
          <w:color w:val="2D2D2D"/>
          <w:sz w:val="18"/>
        </w:rPr>
        <w:t xml:space="preserve">    Usage:</w:t>
      </w:r>
    </w:p>
    <w:p>
      <w:pPr>
        <w:spacing w:before="20" w:after="20"/>
        <w:ind w:left="432"/>
      </w:pPr>
      <w:r>
        <w:rPr>
          <w:rFonts w:ascii="Courier New" w:hAnsi="Courier New"/>
          <w:color w:val="2D2D2D"/>
          <w:sz w:val="18"/>
        </w:rPr>
        <w:t xml:space="preserve">        @observe_tool(agent="research", tool_name="get_stock_data",</w:t>
      </w:r>
    </w:p>
    <w:p>
      <w:pPr>
        <w:spacing w:before="20" w:after="20"/>
        <w:ind w:left="432"/>
      </w:pPr>
      <w:r>
        <w:rPr>
          <w:rFonts w:ascii="Courier New" w:hAnsi="Courier New"/>
          <w:color w:val="2D2D2D"/>
          <w:sz w:val="18"/>
        </w:rPr>
        <w:t xml:space="preserve">                      session_id_fn=get_current_session)</w:t>
      </w:r>
    </w:p>
    <w:p>
      <w:pPr>
        <w:spacing w:before="20" w:after="20"/>
        <w:ind w:left="432"/>
      </w:pPr>
      <w:r>
        <w:rPr>
          <w:rFonts w:ascii="Courier New" w:hAnsi="Courier New"/>
          <w:color w:val="2D2D2D"/>
          <w:sz w:val="18"/>
        </w:rPr>
        <w:t xml:space="preserve">        def get_stock_data(symbol: str) -&gt; dict: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def decorator(fn):</w:t>
      </w:r>
    </w:p>
    <w:p>
      <w:pPr>
        <w:spacing w:before="20" w:after="20"/>
        <w:ind w:left="432"/>
      </w:pPr>
      <w:r>
        <w:rPr>
          <w:rFonts w:ascii="Courier New" w:hAnsi="Courier New"/>
          <w:color w:val="2D2D2D"/>
          <w:sz w:val="18"/>
        </w:rPr>
        <w:t xml:space="preserve">        call_count = {}   # tracks retry sequences per session</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@functools.wraps(fn)</w:t>
      </w:r>
    </w:p>
    <w:p>
      <w:pPr>
        <w:spacing w:before="20" w:after="20"/>
        <w:ind w:left="432"/>
      </w:pPr>
      <w:r>
        <w:rPr>
          <w:rFonts w:ascii="Courier New" w:hAnsi="Courier New"/>
          <w:color w:val="2D2D2D"/>
          <w:sz w:val="18"/>
        </w:rPr>
        <w:t xml:space="preserve">        def wrapper(*args, **kwargs):</w:t>
      </w:r>
    </w:p>
    <w:p>
      <w:pPr>
        <w:spacing w:before="20" w:after="20"/>
        <w:ind w:left="432"/>
      </w:pPr>
      <w:r>
        <w:rPr>
          <w:rFonts w:ascii="Courier New" w:hAnsi="Courier New"/>
          <w:color w:val="2D2D2D"/>
          <w:sz w:val="18"/>
        </w:rPr>
        <w:t xml:space="preserve">            sid = session_id_fn() if session_id_fn else None</w:t>
      </w:r>
    </w:p>
    <w:p>
      <w:pPr>
        <w:spacing w:before="20" w:after="20"/>
        <w:ind w:left="432"/>
      </w:pPr>
      <w:r>
        <w:rPr>
          <w:rFonts w:ascii="Courier New" w:hAnsi="Courier New"/>
          <w:color w:val="2D2D2D"/>
          <w:sz w:val="18"/>
        </w:rPr>
        <w:t xml:space="preserve">            key = (sid, tool_name, repr(args[:1]))</w:t>
      </w:r>
    </w:p>
    <w:p>
      <w:pPr>
        <w:spacing w:before="20" w:after="20"/>
        <w:ind w:left="432"/>
      </w:pPr>
      <w:r>
        <w:rPr>
          <w:rFonts w:ascii="Courier New" w:hAnsi="Courier New"/>
          <w:color w:val="2D2D2D"/>
          <w:sz w:val="18"/>
        </w:rPr>
        <w:t xml:space="preserve">            call_count[key] = call_count.get(key, 0) + 1</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trace = {</w:t>
      </w:r>
    </w:p>
    <w:p>
      <w:pPr>
        <w:spacing w:before="20" w:after="20"/>
        <w:ind w:left="432"/>
      </w:pPr>
      <w:r>
        <w:rPr>
          <w:rFonts w:ascii="Courier New" w:hAnsi="Courier New"/>
          <w:color w:val="2D2D2D"/>
          <w:sz w:val="18"/>
        </w:rPr>
        <w:t xml:space="preserve">                "id":          str(uuid.uuid4()),</w:t>
      </w:r>
    </w:p>
    <w:p>
      <w:pPr>
        <w:spacing w:before="20" w:after="20"/>
        <w:ind w:left="432"/>
      </w:pPr>
      <w:r>
        <w:rPr>
          <w:rFonts w:ascii="Courier New" w:hAnsi="Courier New"/>
          <w:color w:val="2D2D2D"/>
          <w:sz w:val="18"/>
        </w:rPr>
        <w:t xml:space="preserve">                "session_id":  sid,</w:t>
      </w:r>
    </w:p>
    <w:p>
      <w:pPr>
        <w:spacing w:before="20" w:after="20"/>
        <w:ind w:left="432"/>
      </w:pPr>
      <w:r>
        <w:rPr>
          <w:rFonts w:ascii="Courier New" w:hAnsi="Courier New"/>
          <w:color w:val="2D2D2D"/>
          <w:sz w:val="18"/>
        </w:rPr>
        <w:t xml:space="preserve">                "agent":       agent,</w:t>
      </w:r>
    </w:p>
    <w:p>
      <w:pPr>
        <w:spacing w:before="20" w:after="20"/>
        <w:ind w:left="432"/>
      </w:pPr>
      <w:r>
        <w:rPr>
          <w:rFonts w:ascii="Courier New" w:hAnsi="Courier New"/>
          <w:color w:val="2D2D2D"/>
          <w:sz w:val="18"/>
        </w:rPr>
        <w:t xml:space="preserve">                "step_type":   "tool_call",</w:t>
      </w:r>
    </w:p>
    <w:p>
      <w:pPr>
        <w:spacing w:before="20" w:after="20"/>
        <w:ind w:left="432"/>
      </w:pPr>
      <w:r>
        <w:rPr>
          <w:rFonts w:ascii="Courier New" w:hAnsi="Courier New"/>
          <w:color w:val="2D2D2D"/>
          <w:sz w:val="18"/>
        </w:rPr>
        <w:t xml:space="preserve">                "step_name":   tool_name,</w:t>
      </w:r>
    </w:p>
    <w:p>
      <w:pPr>
        <w:spacing w:before="20" w:after="20"/>
        <w:ind w:left="432"/>
      </w:pPr>
      <w:r>
        <w:rPr>
          <w:rFonts w:ascii="Courier New" w:hAnsi="Courier New"/>
          <w:color w:val="2D2D2D"/>
          <w:sz w:val="18"/>
        </w:rPr>
        <w:t xml:space="preserve">                "started_at":  datetime.now(timezone.utc).isoformat(),</w:t>
      </w:r>
    </w:p>
    <w:p>
      <w:pPr>
        <w:spacing w:before="20" w:after="20"/>
        <w:ind w:left="432"/>
      </w:pPr>
      <w:r>
        <w:rPr>
          <w:rFonts w:ascii="Courier New" w:hAnsi="Courier New"/>
          <w:color w:val="2D2D2D"/>
          <w:sz w:val="18"/>
        </w:rPr>
        <w:t xml:space="preserve">                "input_data":  repr(kwargs or args[:1]),</w:t>
      </w:r>
    </w:p>
    <w:p>
      <w:pPr>
        <w:spacing w:before="20" w:after="20"/>
        <w:ind w:left="432"/>
      </w:pPr>
      <w:r>
        <w:rPr>
          <w:rFonts w:ascii="Courier New" w:hAnsi="Courier New"/>
          <w:color w:val="2D2D2D"/>
          <w:sz w:val="18"/>
        </w:rPr>
        <w:t xml:space="preserve">                "retry_count": call_count[key] - 1,</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t0 = time.time()</w:t>
      </w:r>
    </w:p>
    <w:p>
      <w:pPr>
        <w:spacing w:before="20" w:after="20"/>
        <w:ind w:left="432"/>
      </w:pPr>
      <w:r>
        <w:rPr>
          <w:rFonts w:ascii="Courier New" w:hAnsi="Courier New"/>
          <w:color w:val="2D2D2D"/>
          <w:sz w:val="18"/>
        </w:rPr>
        <w:t xml:space="preserve">            try:</w:t>
      </w:r>
    </w:p>
    <w:p>
      <w:pPr>
        <w:spacing w:before="20" w:after="20"/>
        <w:ind w:left="432"/>
      </w:pPr>
      <w:r>
        <w:rPr>
          <w:rFonts w:ascii="Courier New" w:hAnsi="Courier New"/>
          <w:color w:val="2D2D2D"/>
          <w:sz w:val="18"/>
        </w:rPr>
        <w:t xml:space="preserve">                result = fn(*args, **kwargs)</w:t>
      </w:r>
    </w:p>
    <w:p>
      <w:pPr>
        <w:spacing w:before="20" w:after="20"/>
        <w:ind w:left="432"/>
      </w:pPr>
      <w:r>
        <w:rPr>
          <w:rFonts w:ascii="Courier New" w:hAnsi="Courier New"/>
          <w:color w:val="2D2D2D"/>
          <w:sz w:val="18"/>
        </w:rPr>
        <w:t xml:space="preserve">                trace["status"]      = "success"</w:t>
      </w:r>
    </w:p>
    <w:p>
      <w:pPr>
        <w:spacing w:before="20" w:after="20"/>
        <w:ind w:left="432"/>
      </w:pPr>
      <w:r>
        <w:rPr>
          <w:rFonts w:ascii="Courier New" w:hAnsi="Courier New"/>
          <w:color w:val="2D2D2D"/>
          <w:sz w:val="18"/>
        </w:rPr>
        <w:t xml:space="preserve">                trace["output_data"] = repr(result)[:500]  # truncate large outputs</w:t>
      </w:r>
    </w:p>
    <w:p>
      <w:pPr>
        <w:spacing w:before="20" w:after="20"/>
        <w:ind w:left="432"/>
      </w:pPr>
      <w:r>
        <w:rPr>
          <w:rFonts w:ascii="Courier New" w:hAnsi="Courier New"/>
          <w:color w:val="2D2D2D"/>
          <w:sz w:val="18"/>
        </w:rPr>
        <w:t xml:space="preserve">                return result</w:t>
      </w:r>
    </w:p>
    <w:p>
      <w:pPr>
        <w:spacing w:before="20" w:after="20"/>
        <w:ind w:left="432"/>
      </w:pPr>
      <w:r>
        <w:rPr>
          <w:rFonts w:ascii="Courier New" w:hAnsi="Courier New"/>
          <w:color w:val="2D2D2D"/>
          <w:sz w:val="18"/>
        </w:rPr>
        <w:t xml:space="preserve">            except Exception as e:</w:t>
      </w:r>
    </w:p>
    <w:p>
      <w:pPr>
        <w:spacing w:before="20" w:after="20"/>
        <w:ind w:left="432"/>
      </w:pPr>
      <w:r>
        <w:rPr>
          <w:rFonts w:ascii="Courier New" w:hAnsi="Courier New"/>
          <w:color w:val="2D2D2D"/>
          <w:sz w:val="18"/>
        </w:rPr>
        <w:t xml:space="preserve">                trace["status"]        = "error"</w:t>
      </w:r>
    </w:p>
    <w:p>
      <w:pPr>
        <w:spacing w:before="20" w:after="20"/>
        <w:ind w:left="432"/>
      </w:pPr>
      <w:r>
        <w:rPr>
          <w:rFonts w:ascii="Courier New" w:hAnsi="Courier New"/>
          <w:color w:val="2D2D2D"/>
          <w:sz w:val="18"/>
        </w:rPr>
        <w:t xml:space="preserve">                trace["error_message"] = str(e)</w:t>
      </w:r>
    </w:p>
    <w:p>
      <w:pPr>
        <w:spacing w:before="20" w:after="20"/>
        <w:ind w:left="432"/>
      </w:pPr>
      <w:r>
        <w:rPr>
          <w:rFonts w:ascii="Courier New" w:hAnsi="Courier New"/>
          <w:color w:val="2D2D2D"/>
          <w:sz w:val="18"/>
        </w:rPr>
        <w:t xml:space="preserve">                raise</w:t>
      </w:r>
    </w:p>
    <w:p>
      <w:pPr>
        <w:spacing w:before="20" w:after="20"/>
        <w:ind w:left="432"/>
      </w:pPr>
      <w:r>
        <w:rPr>
          <w:rFonts w:ascii="Courier New" w:hAnsi="Courier New"/>
          <w:color w:val="2D2D2D"/>
          <w:sz w:val="18"/>
        </w:rPr>
        <w:t xml:space="preserve">            finally:</w:t>
      </w:r>
    </w:p>
    <w:p>
      <w:pPr>
        <w:spacing w:before="20" w:after="20"/>
        <w:ind w:left="432"/>
      </w:pPr>
      <w:r>
        <w:rPr>
          <w:rFonts w:ascii="Courier New" w:hAnsi="Courier New"/>
          <w:color w:val="2D2D2D"/>
          <w:sz w:val="18"/>
        </w:rPr>
        <w:t xml:space="preserve">                trace["duration_ms"] = int((time.time() - t0) * 1000)</w:t>
      </w:r>
    </w:p>
    <w:p>
      <w:pPr>
        <w:spacing w:before="20" w:after="20"/>
        <w:ind w:left="432"/>
      </w:pPr>
      <w:r>
        <w:rPr>
          <w:rFonts w:ascii="Courier New" w:hAnsi="Courier New"/>
          <w:color w:val="2D2D2D"/>
          <w:sz w:val="18"/>
        </w:rPr>
        <w:t xml:space="preserve">                _write_trace(trace)</w:t>
      </w:r>
    </w:p>
    <w:p>
      <w:pPr>
        <w:spacing w:before="20" w:after="20"/>
        <w:ind w:left="432"/>
      </w:pPr>
      <w:r>
        <w:rPr>
          <w:rFonts w:ascii="Courier New" w:hAnsi="Courier New"/>
          <w:color w:val="2D2D2D"/>
          <w:sz w:val="18"/>
        </w:rPr>
        <w:t xml:space="preserve">        return wrapper</w:t>
      </w:r>
    </w:p>
    <w:p>
      <w:pPr>
        <w:spacing w:before="20" w:after="20"/>
        <w:ind w:left="432"/>
      </w:pPr>
      <w:r>
        <w:rPr>
          <w:rFonts w:ascii="Courier New" w:hAnsi="Courier New"/>
          <w:color w:val="2D2D2D"/>
          <w:sz w:val="18"/>
        </w:rPr>
        <w:t xml:space="preserve">    return decorator</w:t>
      </w:r>
    </w:p>
    <w:p>
      <w:pPr>
        <w:pStyle w:val="Heading2"/>
      </w:pPr>
      <w:r>
        <w:rPr>
          <w:color w:val="16213E"/>
        </w:rPr>
        <w:t>3.3 OTel Normalization (TypeScript agents)</w:t>
      </w:r>
    </w:p>
    <w:p>
      <w:r>
        <w:rPr>
          <w:b w:val="0"/>
          <w:i w:val="0"/>
          <w:sz w:val="22"/>
        </w:rPr>
        <w:t>TypeScript agents (News Analyst) emit OpenTelemetry spans. A normalization adapter maps OTel span fields to the same c_traces schema the Python decorator writes. This is the multi-format ingestion proof-of-concept for the product.</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1A73E8"/>
          </w:tcPr>
          <w:p>
            <w:r>
              <w:rPr>
                <w:b/>
                <w:color w:val="FFFFFF"/>
                <w:sz w:val="20"/>
              </w:rPr>
              <w:t>OTel Span Field</w:t>
            </w:r>
          </w:p>
        </w:tc>
        <w:tc>
          <w:tcPr>
            <w:tcW w:type="dxa" w:w="2592"/>
            <w:shd w:val="clear" w:color="auto" w:fill="1A73E8"/>
          </w:tcPr>
          <w:p>
            <w:r>
              <w:rPr>
                <w:b/>
                <w:color w:val="FFFFFF"/>
                <w:sz w:val="20"/>
              </w:rPr>
              <w:t>c_traces Column</w:t>
            </w:r>
          </w:p>
        </w:tc>
        <w:tc>
          <w:tcPr>
            <w:tcW w:type="dxa" w:w="4176"/>
            <w:shd w:val="clear" w:color="auto" w:fill="1A73E8"/>
          </w:tcPr>
          <w:p>
            <w:r>
              <w:rPr>
                <w:b/>
                <w:color w:val="FFFFFF"/>
                <w:sz w:val="20"/>
              </w:rPr>
              <w:t>Notes</w:t>
            </w:r>
          </w:p>
        </w:tc>
      </w:tr>
      <w:tr>
        <w:tc>
          <w:tcPr>
            <w:tcW w:type="dxa" w:w="2592"/>
            <w:shd w:val="clear" w:color="auto" w:fill="F8F9FA"/>
          </w:tcPr>
          <w:p>
            <w:r>
              <w:rPr>
                <w:sz w:val="20"/>
              </w:rPr>
              <w:t>span.name</w:t>
            </w:r>
          </w:p>
        </w:tc>
        <w:tc>
          <w:tcPr>
            <w:tcW w:type="dxa" w:w="2592"/>
            <w:shd w:val="clear" w:color="auto" w:fill="F8F9FA"/>
          </w:tcPr>
          <w:p>
            <w:r>
              <w:rPr>
                <w:sz w:val="20"/>
              </w:rPr>
              <w:t>step_name</w:t>
            </w:r>
          </w:p>
        </w:tc>
        <w:tc>
          <w:tcPr>
            <w:tcW w:type="dxa" w:w="4176"/>
            <w:shd w:val="clear" w:color="auto" w:fill="F8F9FA"/>
          </w:tcPr>
          <w:p>
            <w:r>
              <w:rPr>
                <w:sz w:val="20"/>
              </w:rPr>
              <w:t>Tool or agent function name</w:t>
            </w:r>
          </w:p>
        </w:tc>
      </w:tr>
      <w:tr>
        <w:tc>
          <w:tcPr>
            <w:tcW w:type="dxa" w:w="2592"/>
            <w:shd w:val="clear" w:color="auto" w:fill="FFFFFF"/>
          </w:tcPr>
          <w:p>
            <w:r>
              <w:rPr>
                <w:sz w:val="20"/>
              </w:rPr>
              <w:t>span.start_time</w:t>
            </w:r>
          </w:p>
        </w:tc>
        <w:tc>
          <w:tcPr>
            <w:tcW w:type="dxa" w:w="2592"/>
            <w:shd w:val="clear" w:color="auto" w:fill="FFFFFF"/>
          </w:tcPr>
          <w:p>
            <w:r>
              <w:rPr>
                <w:sz w:val="20"/>
              </w:rPr>
              <w:t>started_at</w:t>
            </w:r>
          </w:p>
        </w:tc>
        <w:tc>
          <w:tcPr>
            <w:tcW w:type="dxa" w:w="4176"/>
            <w:shd w:val="clear" w:color="auto" w:fill="FFFFFF"/>
          </w:tcPr>
          <w:p>
            <w:r>
              <w:rPr>
                <w:sz w:val="20"/>
              </w:rPr>
              <w:t>ISO 8601 converted from nanoseconds</w:t>
            </w:r>
          </w:p>
        </w:tc>
      </w:tr>
      <w:tr>
        <w:tc>
          <w:tcPr>
            <w:tcW w:type="dxa" w:w="2592"/>
            <w:shd w:val="clear" w:color="auto" w:fill="F8F9FA"/>
          </w:tcPr>
          <w:p>
            <w:r>
              <w:rPr>
                <w:sz w:val="20"/>
              </w:rPr>
              <w:t>span.duration</w:t>
            </w:r>
          </w:p>
        </w:tc>
        <w:tc>
          <w:tcPr>
            <w:tcW w:type="dxa" w:w="2592"/>
            <w:shd w:val="clear" w:color="auto" w:fill="F8F9FA"/>
          </w:tcPr>
          <w:p>
            <w:r>
              <w:rPr>
                <w:sz w:val="20"/>
              </w:rPr>
              <w:t>duration_ms</w:t>
            </w:r>
          </w:p>
        </w:tc>
        <w:tc>
          <w:tcPr>
            <w:tcW w:type="dxa" w:w="4176"/>
            <w:shd w:val="clear" w:color="auto" w:fill="F8F9FA"/>
          </w:tcPr>
          <w:p>
            <w:r>
              <w:rPr>
                <w:sz w:val="20"/>
              </w:rPr>
              <w:t>Nanoseconds to milliseconds</w:t>
            </w:r>
          </w:p>
        </w:tc>
      </w:tr>
      <w:tr>
        <w:tc>
          <w:tcPr>
            <w:tcW w:type="dxa" w:w="2592"/>
            <w:shd w:val="clear" w:color="auto" w:fill="FFFFFF"/>
          </w:tcPr>
          <w:p>
            <w:r>
              <w:rPr>
                <w:sz w:val="20"/>
              </w:rPr>
              <w:t>span.status.code</w:t>
            </w:r>
          </w:p>
        </w:tc>
        <w:tc>
          <w:tcPr>
            <w:tcW w:type="dxa" w:w="2592"/>
            <w:shd w:val="clear" w:color="auto" w:fill="FFFFFF"/>
          </w:tcPr>
          <w:p>
            <w:r>
              <w:rPr>
                <w:sz w:val="20"/>
              </w:rPr>
              <w:t>status</w:t>
            </w:r>
          </w:p>
        </w:tc>
        <w:tc>
          <w:tcPr>
            <w:tcW w:type="dxa" w:w="4176"/>
            <w:shd w:val="clear" w:color="auto" w:fill="FFFFFF"/>
          </w:tcPr>
          <w:p>
            <w:r>
              <w:rPr>
                <w:sz w:val="20"/>
              </w:rPr>
              <w:t>OK -&gt; success, ERROR -&gt; error</w:t>
            </w:r>
          </w:p>
        </w:tc>
      </w:tr>
      <w:tr>
        <w:tc>
          <w:tcPr>
            <w:tcW w:type="dxa" w:w="2592"/>
            <w:shd w:val="clear" w:color="auto" w:fill="F8F9FA"/>
          </w:tcPr>
          <w:p>
            <w:r>
              <w:rPr>
                <w:sz w:val="20"/>
              </w:rPr>
              <w:t>span.status.message</w:t>
            </w:r>
          </w:p>
        </w:tc>
        <w:tc>
          <w:tcPr>
            <w:tcW w:type="dxa" w:w="2592"/>
            <w:shd w:val="clear" w:color="auto" w:fill="F8F9FA"/>
          </w:tcPr>
          <w:p>
            <w:r>
              <w:rPr>
                <w:sz w:val="20"/>
              </w:rPr>
              <w:t>error_message</w:t>
            </w:r>
          </w:p>
        </w:tc>
        <w:tc>
          <w:tcPr>
            <w:tcW w:type="dxa" w:w="4176"/>
            <w:shd w:val="clear" w:color="auto" w:fill="F8F9FA"/>
          </w:tcPr>
          <w:p>
            <w:r>
              <w:rPr>
                <w:sz w:val="20"/>
              </w:rPr>
              <w:t>Only on error spans</w:t>
            </w:r>
          </w:p>
        </w:tc>
      </w:tr>
      <w:tr>
        <w:tc>
          <w:tcPr>
            <w:tcW w:type="dxa" w:w="2592"/>
            <w:shd w:val="clear" w:color="auto" w:fill="FFFFFF"/>
          </w:tcPr>
          <w:p>
            <w:r>
              <w:rPr>
                <w:sz w:val="20"/>
              </w:rPr>
              <w:t>attributes.agent</w:t>
            </w:r>
          </w:p>
        </w:tc>
        <w:tc>
          <w:tcPr>
            <w:tcW w:type="dxa" w:w="2592"/>
            <w:shd w:val="clear" w:color="auto" w:fill="FFFFFF"/>
          </w:tcPr>
          <w:p>
            <w:r>
              <w:rPr>
                <w:sz w:val="20"/>
              </w:rPr>
              <w:t>agent</w:t>
            </w:r>
          </w:p>
        </w:tc>
        <w:tc>
          <w:tcPr>
            <w:tcW w:type="dxa" w:w="4176"/>
            <w:shd w:val="clear" w:color="auto" w:fill="FFFFFF"/>
          </w:tcPr>
          <w:p>
            <w:r>
              <w:rPr>
                <w:sz w:val="20"/>
              </w:rPr>
              <w:t>Custom attribute set by TypeScript agent</w:t>
            </w:r>
          </w:p>
        </w:tc>
      </w:tr>
      <w:tr>
        <w:tc>
          <w:tcPr>
            <w:tcW w:type="dxa" w:w="2592"/>
            <w:shd w:val="clear" w:color="auto" w:fill="F8F9FA"/>
          </w:tcPr>
          <w:p>
            <w:r>
              <w:rPr>
                <w:sz w:val="20"/>
              </w:rPr>
              <w:t>attributes.session_id</w:t>
            </w:r>
          </w:p>
        </w:tc>
        <w:tc>
          <w:tcPr>
            <w:tcW w:type="dxa" w:w="2592"/>
            <w:shd w:val="clear" w:color="auto" w:fill="F8F9FA"/>
          </w:tcPr>
          <w:p>
            <w:r>
              <w:rPr>
                <w:sz w:val="20"/>
              </w:rPr>
              <w:t>session_id</w:t>
            </w:r>
          </w:p>
        </w:tc>
        <w:tc>
          <w:tcPr>
            <w:tcW w:type="dxa" w:w="4176"/>
            <w:shd w:val="clear" w:color="auto" w:fill="F8F9FA"/>
          </w:tcPr>
          <w:p>
            <w:r>
              <w:rPr>
                <w:sz w:val="20"/>
              </w:rPr>
              <w:t>Propagated via W3C TraceContext</w:t>
            </w:r>
          </w:p>
        </w:tc>
      </w:tr>
      <w:tr>
        <w:tc>
          <w:tcPr>
            <w:tcW w:type="dxa" w:w="2592"/>
            <w:shd w:val="clear" w:color="auto" w:fill="FFFFFF"/>
          </w:tcPr>
          <w:p>
            <w:r>
              <w:rPr>
                <w:sz w:val="20"/>
              </w:rPr>
              <w:t>attributes.llm.tokens</w:t>
            </w:r>
          </w:p>
        </w:tc>
        <w:tc>
          <w:tcPr>
            <w:tcW w:type="dxa" w:w="2592"/>
            <w:shd w:val="clear" w:color="auto" w:fill="FFFFFF"/>
          </w:tcPr>
          <w:p>
            <w:r>
              <w:rPr>
                <w:sz w:val="20"/>
              </w:rPr>
              <w:t>tokens_input / tokens_output</w:t>
            </w:r>
          </w:p>
        </w:tc>
        <w:tc>
          <w:tcPr>
            <w:tcW w:type="dxa" w:w="4176"/>
            <w:shd w:val="clear" w:color="auto" w:fill="FFFFFF"/>
          </w:tcPr>
          <w:p>
            <w:r>
              <w:rPr>
                <w:sz w:val="20"/>
              </w:rPr>
              <w:t>OTel GenAI semantic convention</w:t>
            </w:r>
          </w:p>
        </w:tc>
      </w:tr>
    </w:tbl>
    <w:p/>
    <w:p>
      <w:r>
        <w:br w:type="page"/>
      </w:r>
    </w:p>
    <w:p>
      <w:pPr>
        <w:pStyle w:val="Heading1"/>
      </w:pPr>
      <w:r>
        <w:rPr>
          <w:color w:val="1A1A2E"/>
        </w:rPr>
        <w:t>4. Data Model</w:t>
      </w:r>
    </w:p>
    <w:p>
      <w:r>
        <w:rPr>
          <w:b w:val="0"/>
          <w:i w:val="0"/>
          <w:sz w:val="22"/>
        </w:rPr>
        <w:t>Five tables in Supabase. Three already exist (c_sessions, c_traces, c_positions). Two are new (c_evals, c_incidents). The existing tables are not modified.</w:t>
      </w:r>
    </w:p>
    <w:p>
      <w:pPr>
        <w:pStyle w:val="Heading2"/>
      </w:pPr>
      <w:r>
        <w:rPr>
          <w:color w:val="16213E"/>
        </w:rPr>
        <w:t>Existing Tables (unchanged)</w:t>
      </w:r>
    </w:p>
    <w:tbl>
      <w:tblPr>
        <w:tblStyle w:val="TableGrid"/>
        <w:tblW w:type="auto" w:w="0"/>
        <w:jc w:val="left"/>
        <w:tblLook w:firstColumn="1" w:firstRow="1" w:lastColumn="0" w:lastRow="0" w:noHBand="0" w:noVBand="1" w:val="04A0"/>
      </w:tblPr>
      <w:tblGrid>
        <w:gridCol w:w="2928"/>
        <w:gridCol w:w="2928"/>
        <w:gridCol w:w="2928"/>
      </w:tblGrid>
      <w:tr>
        <w:tc>
          <w:tcPr>
            <w:tcW w:type="dxa" w:w="1872"/>
            <w:shd w:val="clear" w:color="auto" w:fill="1A73E8"/>
          </w:tcPr>
          <w:p>
            <w:r>
              <w:rPr>
                <w:b/>
                <w:color w:val="FFFFFF"/>
                <w:sz w:val="20"/>
              </w:rPr>
              <w:t>Table</w:t>
            </w:r>
          </w:p>
        </w:tc>
        <w:tc>
          <w:tcPr>
            <w:tcW w:type="dxa" w:w="3168"/>
            <w:shd w:val="clear" w:color="auto" w:fill="1A73E8"/>
          </w:tcPr>
          <w:p>
            <w:r>
              <w:rPr>
                <w:b/>
                <w:color w:val="FFFFFF"/>
                <w:sz w:val="20"/>
              </w:rPr>
              <w:t>What it stores</w:t>
            </w:r>
          </w:p>
        </w:tc>
        <w:tc>
          <w:tcPr>
            <w:tcW w:type="dxa" w:w="4320"/>
            <w:shd w:val="clear" w:color="auto" w:fill="1A73E8"/>
          </w:tcPr>
          <w:p>
            <w:r>
              <w:rPr>
                <w:b/>
                <w:color w:val="FFFFFF"/>
                <w:sz w:val="20"/>
              </w:rPr>
              <w:t>Key columns</w:t>
            </w:r>
          </w:p>
        </w:tc>
      </w:tr>
      <w:tr>
        <w:tc>
          <w:tcPr>
            <w:tcW w:type="dxa" w:w="1872"/>
            <w:shd w:val="clear" w:color="auto" w:fill="F8F9FA"/>
          </w:tcPr>
          <w:p>
            <w:r>
              <w:rPr>
                <w:sz w:val="20"/>
              </w:rPr>
              <w:t>c_sessions</w:t>
            </w:r>
          </w:p>
        </w:tc>
        <w:tc>
          <w:tcPr>
            <w:tcW w:type="dxa" w:w="3168"/>
            <w:shd w:val="clear" w:color="auto" w:fill="F8F9FA"/>
          </w:tcPr>
          <w:p>
            <w:r>
              <w:rPr>
                <w:sz w:val="20"/>
              </w:rPr>
              <w:t>One row per agent run (premarket / intraday / EOD)</w:t>
            </w:r>
          </w:p>
        </w:tc>
        <w:tc>
          <w:tcPr>
            <w:tcW w:type="dxa" w:w="4320"/>
            <w:shd w:val="clear" w:color="auto" w:fill="F8F9FA"/>
          </w:tcPr>
          <w:p>
            <w:r>
              <w:rPr>
                <w:sz w:val="20"/>
              </w:rPr>
              <w:t>id, started_at, ended_at, total_tokens_input, total_tokens_output, cost_usd, cost_breakdown</w:t>
            </w:r>
          </w:p>
        </w:tc>
      </w:tr>
      <w:tr>
        <w:tc>
          <w:tcPr>
            <w:tcW w:type="dxa" w:w="1872"/>
            <w:shd w:val="clear" w:color="auto" w:fill="FFFFFF"/>
          </w:tcPr>
          <w:p>
            <w:r>
              <w:rPr>
                <w:sz w:val="20"/>
              </w:rPr>
              <w:t>c_traces</w:t>
            </w:r>
          </w:p>
        </w:tc>
        <w:tc>
          <w:tcPr>
            <w:tcW w:type="dxa" w:w="3168"/>
            <w:shd w:val="clear" w:color="auto" w:fill="FFFFFF"/>
          </w:tcPr>
          <w:p>
            <w:r>
              <w:rPr>
                <w:sz w:val="20"/>
              </w:rPr>
              <w:t>One row per agent step (tool call, LLM call, decision, error)</w:t>
            </w:r>
          </w:p>
        </w:tc>
        <w:tc>
          <w:tcPr>
            <w:tcW w:type="dxa" w:w="4320"/>
            <w:shd w:val="clear" w:color="auto" w:fill="FFFFFF"/>
          </w:tcPr>
          <w:p>
            <w:r>
              <w:rPr>
                <w:sz w:val="20"/>
              </w:rPr>
              <w:t>id, session_id, agent, step_type, step_name, input_data, output_data, tokens_input, tokens_output, duration_ms, status, error_message</w:t>
            </w:r>
          </w:p>
        </w:tc>
      </w:tr>
      <w:tr>
        <w:tc>
          <w:tcPr>
            <w:tcW w:type="dxa" w:w="1872"/>
            <w:shd w:val="clear" w:color="auto" w:fill="F8F9FA"/>
          </w:tcPr>
          <w:p>
            <w:r>
              <w:rPr>
                <w:sz w:val="20"/>
              </w:rPr>
              <w:t>c_positions</w:t>
            </w:r>
          </w:p>
        </w:tc>
        <w:tc>
          <w:tcPr>
            <w:tcW w:type="dxa" w:w="3168"/>
            <w:shd w:val="clear" w:color="auto" w:fill="F8F9FA"/>
          </w:tcPr>
          <w:p>
            <w:r>
              <w:rPr>
                <w:sz w:val="20"/>
              </w:rPr>
              <w:t>One row per trade position opened by the orchestrator</w:t>
            </w:r>
          </w:p>
        </w:tc>
        <w:tc>
          <w:tcPr>
            <w:tcW w:type="dxa" w:w="4320"/>
            <w:shd w:val="clear" w:color="auto" w:fill="F8F9FA"/>
          </w:tcPr>
          <w:p>
            <w:r>
              <w:rPr>
                <w:sz w:val="20"/>
              </w:rPr>
              <w:t>id, session_id, symbol, direction, entry_price, exit_price, pnl_usd</w:t>
            </w:r>
          </w:p>
        </w:tc>
      </w:tr>
    </w:tbl>
    <w:p/>
    <w:p>
      <w:pPr>
        <w:pStyle w:val="Heading2"/>
      </w:pPr>
      <w:r>
        <w:rPr>
          <w:color w:val="16213E"/>
        </w:rPr>
        <w:t>New: c_evals</w:t>
      </w:r>
    </w:p>
    <w:p>
      <w:r>
        <w:rPr>
          <w:b w:val="0"/>
          <w:i w:val="0"/>
          <w:sz w:val="22"/>
        </w:rPr>
        <w:t>One row per eval, per agent scope, per session.</w:t>
      </w:r>
    </w:p>
    <w:p>
      <w:pPr>
        <w:spacing w:before="20" w:after="20"/>
        <w:ind w:left="432"/>
      </w:pPr>
      <w:r>
        <w:rPr>
          <w:rFonts w:ascii="Courier New" w:hAnsi="Courier New"/>
          <w:color w:val="2D2D2D"/>
          <w:sz w:val="18"/>
        </w:rPr>
        <w:t>CREATE TABLE c_evals (</w:t>
      </w:r>
    </w:p>
    <w:p>
      <w:pPr>
        <w:spacing w:before="20" w:after="20"/>
        <w:ind w:left="432"/>
      </w:pPr>
      <w:r>
        <w:rPr>
          <w:rFonts w:ascii="Courier New" w:hAnsi="Courier New"/>
          <w:color w:val="2D2D2D"/>
          <w:sz w:val="18"/>
        </w:rPr>
        <w:t xml:space="preserve">    id          uuid        PRIMARY KEY DEFAULT gen_random_uuid(),</w:t>
      </w:r>
    </w:p>
    <w:p>
      <w:pPr>
        <w:spacing w:before="20" w:after="20"/>
        <w:ind w:left="432"/>
      </w:pPr>
      <w:r>
        <w:rPr>
          <w:rFonts w:ascii="Courier New" w:hAnsi="Courier New"/>
          <w:color w:val="2D2D2D"/>
          <w:sz w:val="18"/>
        </w:rPr>
        <w:t xml:space="preserve">    session_id  uuid        REFERENCES c_sessions(id),</w:t>
      </w:r>
    </w:p>
    <w:p>
      <w:pPr>
        <w:spacing w:before="20" w:after="20"/>
        <w:ind w:left="432"/>
      </w:pPr>
      <w:r>
        <w:rPr>
          <w:rFonts w:ascii="Courier New" w:hAnsi="Courier New"/>
          <w:color w:val="2D2D2D"/>
          <w:sz w:val="18"/>
        </w:rPr>
        <w:t xml:space="preserve">    agent       text,       -- research | market | risk | orchestrator | session</w:t>
      </w:r>
    </w:p>
    <w:p>
      <w:pPr>
        <w:spacing w:before="20" w:after="20"/>
        <w:ind w:left="432"/>
      </w:pPr>
      <w:r>
        <w:rPr>
          <w:rFonts w:ascii="Courier New" w:hAnsi="Courier New"/>
          <w:color w:val="2D2D2D"/>
          <w:sz w:val="18"/>
        </w:rPr>
        <w:t xml:space="preserve">    eval_name   text,       -- completion | efficiency | outcome | cost_anomaly ...</w:t>
      </w:r>
    </w:p>
    <w:p>
      <w:pPr>
        <w:spacing w:before="20" w:after="20"/>
        <w:ind w:left="432"/>
      </w:pPr>
      <w:r>
        <w:rPr>
          <w:rFonts w:ascii="Courier New" w:hAnsi="Courier New"/>
          <w:color w:val="2D2D2D"/>
          <w:sz w:val="18"/>
        </w:rPr>
        <w:t xml:space="preserve">    score       float,      -- 0.0 (fail) to 1.0 (pass)</w:t>
      </w:r>
    </w:p>
    <w:p>
      <w:pPr>
        <w:spacing w:before="20" w:after="20"/>
        <w:ind w:left="432"/>
      </w:pPr>
      <w:r>
        <w:rPr>
          <w:rFonts w:ascii="Courier New" w:hAnsi="Courier New"/>
          <w:color w:val="2D2D2D"/>
          <w:sz w:val="18"/>
        </w:rPr>
        <w:t xml:space="preserve">    passed      boolean,    -- score &gt;= threshold</w:t>
      </w:r>
    </w:p>
    <w:p>
      <w:pPr>
        <w:spacing w:before="20" w:after="20"/>
        <w:ind w:left="432"/>
      </w:pPr>
      <w:r>
        <w:rPr>
          <w:rFonts w:ascii="Courier New" w:hAnsi="Courier New"/>
          <w:color w:val="2D2D2D"/>
          <w:sz w:val="18"/>
        </w:rPr>
        <w:t xml:space="preserve">    threshold   float,      -- configurable per eval type</w:t>
      </w:r>
    </w:p>
    <w:p>
      <w:pPr>
        <w:spacing w:before="20" w:after="20"/>
        <w:ind w:left="432"/>
      </w:pPr>
      <w:r>
        <w:rPr>
          <w:rFonts w:ascii="Courier New" w:hAnsi="Courier New"/>
          <w:color w:val="2D2D2D"/>
          <w:sz w:val="18"/>
        </w:rPr>
        <w:t xml:space="preserve">    detail      jsonb,      -- evidence: {missing_fields, token_count, etc.}</w:t>
      </w:r>
    </w:p>
    <w:p>
      <w:pPr>
        <w:spacing w:before="20" w:after="20"/>
        <w:ind w:left="432"/>
      </w:pPr>
      <w:r>
        <w:rPr>
          <w:rFonts w:ascii="Courier New" w:hAnsi="Courier New"/>
          <w:color w:val="2D2D2D"/>
          <w:sz w:val="18"/>
        </w:rPr>
        <w:t xml:space="preserve">    created_at  timestamptz DEFAULT now()</w:t>
      </w:r>
    </w:p>
    <w:p>
      <w:pPr>
        <w:spacing w:before="20" w:after="20"/>
        <w:ind w:left="432"/>
      </w:pPr>
      <w:r>
        <w:rPr>
          <w:rFonts w:ascii="Courier New" w:hAnsi="Courier New"/>
          <w:color w:val="2D2D2D"/>
          <w:sz w:val="18"/>
        </w:rPr>
        <w:t>);</w:t>
      </w:r>
    </w:p>
    <w:p>
      <w:pPr>
        <w:pStyle w:val="Heading2"/>
      </w:pPr>
      <w:r>
        <w:rPr>
          <w:color w:val="16213E"/>
        </w:rPr>
        <w:t>New: c_incidents</w:t>
      </w:r>
    </w:p>
    <w:p>
      <w:r>
        <w:rPr>
          <w:b w:val="0"/>
          <w:i w:val="0"/>
          <w:sz w:val="22"/>
        </w:rPr>
        <w:t>One row per detected failure pattern. Written by the pattern detector.</w:t>
      </w:r>
    </w:p>
    <w:p>
      <w:pPr>
        <w:spacing w:before="20" w:after="20"/>
        <w:ind w:left="432"/>
      </w:pPr>
      <w:r>
        <w:rPr>
          <w:rFonts w:ascii="Courier New" w:hAnsi="Courier New"/>
          <w:color w:val="2D2D2D"/>
          <w:sz w:val="18"/>
        </w:rPr>
        <w:t>CREATE TABLE c_incidents (</w:t>
      </w:r>
    </w:p>
    <w:p>
      <w:pPr>
        <w:spacing w:before="20" w:after="20"/>
        <w:ind w:left="432"/>
      </w:pPr>
      <w:r>
        <w:rPr>
          <w:rFonts w:ascii="Courier New" w:hAnsi="Courier New"/>
          <w:color w:val="2D2D2D"/>
          <w:sz w:val="18"/>
        </w:rPr>
        <w:t xml:space="preserve">    id             uuid        PRIMARY KEY DEFAULT gen_random_uuid(),</w:t>
      </w:r>
    </w:p>
    <w:p>
      <w:pPr>
        <w:spacing w:before="20" w:after="20"/>
        <w:ind w:left="432"/>
      </w:pPr>
      <w:r>
        <w:rPr>
          <w:rFonts w:ascii="Courier New" w:hAnsi="Courier New"/>
          <w:color w:val="2D2D2D"/>
          <w:sz w:val="18"/>
        </w:rPr>
        <w:t xml:space="preserve">    session_id     uuid        REFERENCES c_sessions(id),</w:t>
      </w:r>
    </w:p>
    <w:p>
      <w:pPr>
        <w:spacing w:before="20" w:after="20"/>
        <w:ind w:left="432"/>
      </w:pPr>
      <w:r>
        <w:rPr>
          <w:rFonts w:ascii="Courier New" w:hAnsi="Courier New"/>
          <w:color w:val="2D2D2D"/>
          <w:sz w:val="18"/>
        </w:rPr>
        <w:t xml:space="preserve">    pattern_name   text,       -- Tool Timeout Loop | Context Spiral | ...</w:t>
      </w:r>
    </w:p>
    <w:p>
      <w:pPr>
        <w:spacing w:before="20" w:after="20"/>
        <w:ind w:left="432"/>
      </w:pPr>
      <w:r>
        <w:rPr>
          <w:rFonts w:ascii="Courier New" w:hAnsi="Courier New"/>
          <w:color w:val="2D2D2D"/>
          <w:sz w:val="18"/>
        </w:rPr>
        <w:t xml:space="preserve">    severity       text,       -- critical | warning | info</w:t>
      </w:r>
    </w:p>
    <w:p>
      <w:pPr>
        <w:spacing w:before="20" w:after="20"/>
        <w:ind w:left="432"/>
      </w:pPr>
      <w:r>
        <w:rPr>
          <w:rFonts w:ascii="Courier New" w:hAnsi="Courier New"/>
          <w:color w:val="2D2D2D"/>
          <w:sz w:val="18"/>
        </w:rPr>
        <w:t xml:space="preserve">    root_cause     text,       -- one-liner: "yfinance timed out, 8 retries"</w:t>
      </w:r>
    </w:p>
    <w:p>
      <w:pPr>
        <w:spacing w:before="20" w:after="20"/>
        <w:ind w:left="432"/>
      </w:pPr>
      <w:r>
        <w:rPr>
          <w:rFonts w:ascii="Courier New" w:hAnsi="Courier New"/>
          <w:color w:val="2D2D2D"/>
          <w:sz w:val="18"/>
        </w:rPr>
        <w:t xml:space="preserve">    call_stack     jsonb,      -- ordered trace steps: [{id, step_name, status, ...}]</w:t>
      </w:r>
    </w:p>
    <w:p>
      <w:pPr>
        <w:spacing w:before="20" w:after="20"/>
        <w:ind w:left="432"/>
      </w:pPr>
      <w:r>
        <w:rPr>
          <w:rFonts w:ascii="Courier New" w:hAnsi="Courier New"/>
          <w:color w:val="2D2D2D"/>
          <w:sz w:val="18"/>
        </w:rPr>
        <w:t xml:space="preserve">    failed_evals   jsonb,      -- [{agent, eval_name, score}]</w:t>
      </w:r>
    </w:p>
    <w:p>
      <w:pPr>
        <w:spacing w:before="20" w:after="20"/>
        <w:ind w:left="432"/>
      </w:pPr>
      <w:r>
        <w:rPr>
          <w:rFonts w:ascii="Courier New" w:hAnsi="Courier New"/>
          <w:color w:val="2D2D2D"/>
          <w:sz w:val="18"/>
        </w:rPr>
        <w:t xml:space="preserve">    cost_wasted    float,      -- USD: session cost if outcome = 0 trades</w:t>
      </w:r>
    </w:p>
    <w:p>
      <w:pPr>
        <w:spacing w:before="20" w:after="20"/>
        <w:ind w:left="432"/>
      </w:pPr>
      <w:r>
        <w:rPr>
          <w:rFonts w:ascii="Courier New" w:hAnsi="Courier New"/>
          <w:color w:val="2D2D2D"/>
          <w:sz w:val="18"/>
        </w:rPr>
        <w:t xml:space="preserve">    tokens_wasted  int,        -- tokens burned on this incident</w:t>
      </w:r>
    </w:p>
    <w:p>
      <w:pPr>
        <w:spacing w:before="20" w:after="20"/>
        <w:ind w:left="432"/>
      </w:pPr>
      <w:r>
        <w:rPr>
          <w:rFonts w:ascii="Courier New" w:hAnsi="Courier New"/>
          <w:color w:val="2D2D2D"/>
          <w:sz w:val="18"/>
        </w:rPr>
        <w:t xml:space="preserve">    fix_suggestion text,       -- actionable remediation hint</w:t>
      </w:r>
    </w:p>
    <w:p>
      <w:pPr>
        <w:spacing w:before="20" w:after="20"/>
        <w:ind w:left="432"/>
      </w:pPr>
      <w:r>
        <w:rPr>
          <w:rFonts w:ascii="Courier New" w:hAnsi="Courier New"/>
          <w:color w:val="2D2D2D"/>
          <w:sz w:val="18"/>
        </w:rPr>
        <w:t xml:space="preserve">    created_at     timestamptz DEFAULT now()</w:t>
      </w:r>
    </w:p>
    <w:p>
      <w:pPr>
        <w:spacing w:before="20" w:after="20"/>
        <w:ind w:left="432"/>
      </w:pPr>
      <w:r>
        <w:rPr>
          <w:rFonts w:ascii="Courier New" w:hAnsi="Courier New"/>
          <w:color w:val="2D2D2D"/>
          <w:sz w:val="18"/>
        </w:rPr>
        <w:t>);</w:t>
      </w:r>
    </w:p>
    <w:p>
      <w:r>
        <w:br w:type="page"/>
      </w:r>
    </w:p>
    <w:p>
      <w:pPr>
        <w:pStyle w:val="Heading1"/>
      </w:pPr>
      <w:r>
        <w:rPr>
          <w:color w:val="1A1A2E"/>
        </w:rPr>
        <w:t>5. Eval Engine</w:t>
      </w:r>
    </w:p>
    <w:p>
      <w:r>
        <w:rPr>
          <w:b w:val="0"/>
          <w:i w:val="0"/>
          <w:sz w:val="22"/>
        </w:rPr>
        <w:t>Evals run after each session closes. Each eval is a Python function that reads session traces and returns a score 0.0 to 1.0. Two scopes: per-agent (did this specific agent do its job?) and holistic (did the session as a whole succeed?).</w:t>
      </w:r>
    </w:p>
    <w:p>
      <w:r>
        <w:rPr>
          <w:b w:val="0"/>
          <w:i w:val="0"/>
          <w:sz w:val="22"/>
        </w:rPr>
        <w:t>Evals are the universal outcome signal. They replace domain-specific business metrics (P&amp;L, tickets resolved) with a consistent quality score that works for any agent type and becomes the ground truth for the pattern detector.</w:t>
      </w:r>
    </w:p>
    <w:p>
      <w:pPr>
        <w:pStyle w:val="Heading2"/>
      </w:pPr>
      <w:r>
        <w:rPr>
          <w:color w:val="16213E"/>
        </w:rPr>
        <w:t>5.1 EvalResult dataclass</w:t>
      </w:r>
    </w:p>
    <w:p>
      <w:pPr>
        <w:spacing w:before="20" w:after="20"/>
        <w:ind w:left="432"/>
      </w:pPr>
      <w:r>
        <w:rPr>
          <w:rFonts w:ascii="Courier New" w:hAnsi="Courier New"/>
          <w:color w:val="2D2D2D"/>
          <w:sz w:val="18"/>
        </w:rPr>
        <w:t>from dataclasses import dataclass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@dataclass</w:t>
      </w:r>
    </w:p>
    <w:p>
      <w:pPr>
        <w:spacing w:before="20" w:after="20"/>
        <w:ind w:left="432"/>
      </w:pPr>
      <w:r>
        <w:rPr>
          <w:rFonts w:ascii="Courier New" w:hAnsi="Courier New"/>
          <w:color w:val="2D2D2D"/>
          <w:sz w:val="18"/>
        </w:rPr>
        <w:t>class EvalResult:</w:t>
      </w:r>
    </w:p>
    <w:p>
      <w:pPr>
        <w:spacing w:before="20" w:after="20"/>
        <w:ind w:left="432"/>
      </w:pPr>
      <w:r>
        <w:rPr>
          <w:rFonts w:ascii="Courier New" w:hAnsi="Courier New"/>
          <w:color w:val="2D2D2D"/>
          <w:sz w:val="18"/>
        </w:rPr>
        <w:t xml:space="preserve">    score:     float   # 0.0 to 1.0</w:t>
      </w:r>
    </w:p>
    <w:p>
      <w:pPr>
        <w:spacing w:before="20" w:after="20"/>
        <w:ind w:left="432"/>
      </w:pPr>
      <w:r>
        <w:rPr>
          <w:rFonts w:ascii="Courier New" w:hAnsi="Courier New"/>
          <w:color w:val="2D2D2D"/>
          <w:sz w:val="18"/>
        </w:rPr>
        <w:t xml:space="preserve">    passed:    bool    # score &gt;= threshold</w:t>
      </w:r>
    </w:p>
    <w:p>
      <w:pPr>
        <w:spacing w:before="20" w:after="20"/>
        <w:ind w:left="432"/>
      </w:pPr>
      <w:r>
        <w:rPr>
          <w:rFonts w:ascii="Courier New" w:hAnsi="Courier New"/>
          <w:color w:val="2D2D2D"/>
          <w:sz w:val="18"/>
        </w:rPr>
        <w:t xml:space="preserve">    threshold: float</w:t>
      </w:r>
    </w:p>
    <w:p>
      <w:pPr>
        <w:spacing w:before="20" w:after="20"/>
        <w:ind w:left="432"/>
      </w:pPr>
      <w:r>
        <w:rPr>
          <w:rFonts w:ascii="Courier New" w:hAnsi="Courier New"/>
          <w:color w:val="2D2D2D"/>
          <w:sz w:val="18"/>
        </w:rPr>
        <w:t xml:space="preserve">    detail:    dict    # raw evidence — persisted to c_evals.detail</w:t>
      </w:r>
    </w:p>
    <w:p>
      <w:pPr>
        <w:pStyle w:val="Heading2"/>
      </w:pPr>
      <w:r>
        <w:rPr>
          <w:color w:val="16213E"/>
        </w:rPr>
        <w:t>5.2 Per-Agent Eval Examples</w:t>
      </w:r>
    </w:p>
    <w:p>
      <w:pPr>
        <w:pStyle w:val="Heading3"/>
      </w:pPr>
      <w:r>
        <w:rPr>
          <w:color w:val="0F3D5F"/>
        </w:rPr>
        <w:t>Research Agent — Completion Eval</w:t>
      </w:r>
    </w:p>
    <w:p>
      <w:r>
        <w:rPr>
          <w:b w:val="0"/>
          <w:i w:val="0"/>
          <w:sz w:val="22"/>
        </w:rPr>
        <w:t>Did the research agent produce a usable recommendation before the session ended? This is the eval that fires on the yfinance hang — score 0.0, no recommendation.</w:t>
      </w:r>
    </w:p>
    <w:p>
      <w:pPr>
        <w:spacing w:before="20" w:after="20"/>
        <w:ind w:left="432"/>
      </w:pPr>
      <w:r>
        <w:rPr>
          <w:rFonts w:ascii="Courier New" w:hAnsi="Courier New"/>
          <w:color w:val="2D2D2D"/>
          <w:sz w:val="18"/>
        </w:rPr>
        <w:t>def eval_research_completion(traces: list[dict], session: dict) -&gt; EvalResult:</w:t>
      </w:r>
    </w:p>
    <w:p>
      <w:pPr>
        <w:spacing w:before="20" w:after="20"/>
        <w:ind w:left="432"/>
      </w:pPr>
      <w:r>
        <w:rPr>
          <w:rFonts w:ascii="Courier New" w:hAnsi="Courier New"/>
          <w:color w:val="2D2D2D"/>
          <w:sz w:val="18"/>
        </w:rPr>
        <w:t xml:space="preserve">    """Score 1.0 if research agent produced a structured recommendation."""</w:t>
      </w:r>
    </w:p>
    <w:p>
      <w:pPr>
        <w:spacing w:before="20" w:after="20"/>
        <w:ind w:left="432"/>
      </w:pPr>
      <w:r>
        <w:rPr>
          <w:rFonts w:ascii="Courier New" w:hAnsi="Courier New"/>
          <w:color w:val="2D2D2D"/>
          <w:sz w:val="18"/>
        </w:rPr>
        <w:t xml:space="preserve">    decision_traces = [</w:t>
      </w:r>
    </w:p>
    <w:p>
      <w:pPr>
        <w:spacing w:before="20" w:after="20"/>
        <w:ind w:left="432"/>
      </w:pPr>
      <w:r>
        <w:rPr>
          <w:rFonts w:ascii="Courier New" w:hAnsi="Courier New"/>
          <w:color w:val="2D2D2D"/>
          <w:sz w:val="18"/>
        </w:rPr>
        <w:t xml:space="preserve">        t for t in traces</w:t>
      </w:r>
    </w:p>
    <w:p>
      <w:pPr>
        <w:spacing w:before="20" w:after="20"/>
        <w:ind w:left="432"/>
      </w:pPr>
      <w:r>
        <w:rPr>
          <w:rFonts w:ascii="Courier New" w:hAnsi="Courier New"/>
          <w:color w:val="2D2D2D"/>
          <w:sz w:val="18"/>
        </w:rPr>
        <w:t xml:space="preserve">        if t["agent"] == "research" and t["step_type"] == "decision"</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if not decision_traces:</w:t>
      </w:r>
    </w:p>
    <w:p>
      <w:pPr>
        <w:spacing w:before="20" w:after="20"/>
        <w:ind w:left="432"/>
      </w:pPr>
      <w:r>
        <w:rPr>
          <w:rFonts w:ascii="Courier New" w:hAnsi="Courier New"/>
          <w:color w:val="2D2D2D"/>
          <w:sz w:val="18"/>
        </w:rPr>
        <w:t xml:space="preserve">        return EvalResult(0.0, False, 0.7,</w:t>
      </w:r>
    </w:p>
    <w:p>
      <w:pPr>
        <w:spacing w:before="20" w:after="20"/>
        <w:ind w:left="432"/>
      </w:pPr>
      <w:r>
        <w:rPr>
          <w:rFonts w:ascii="Courier New" w:hAnsi="Courier New"/>
          <w:color w:val="2D2D2D"/>
          <w:sz w:val="18"/>
        </w:rPr>
        <w:t xml:space="preserve">                          {"reason": "no decision trace from research agent"})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output = decision_traces[-1].get("output_data") or {}</w:t>
      </w:r>
    </w:p>
    <w:p>
      <w:pPr>
        <w:spacing w:before="20" w:after="20"/>
        <w:ind w:left="432"/>
      </w:pPr>
      <w:r>
        <w:rPr>
          <w:rFonts w:ascii="Courier New" w:hAnsi="Courier New"/>
          <w:color w:val="2D2D2D"/>
          <w:sz w:val="18"/>
        </w:rPr>
        <w:t xml:space="preserve">    required = ["symbol", "direction", "rationale"]</w:t>
      </w:r>
    </w:p>
    <w:p>
      <w:pPr>
        <w:spacing w:before="20" w:after="20"/>
        <w:ind w:left="432"/>
      </w:pPr>
      <w:r>
        <w:rPr>
          <w:rFonts w:ascii="Courier New" w:hAnsi="Courier New"/>
          <w:color w:val="2D2D2D"/>
          <w:sz w:val="18"/>
        </w:rPr>
        <w:t xml:space="preserve">    missing  = [f for f in required if not output.get(f)]</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if missing:</w:t>
      </w:r>
    </w:p>
    <w:p>
      <w:pPr>
        <w:spacing w:before="20" w:after="20"/>
        <w:ind w:left="432"/>
      </w:pPr>
      <w:r>
        <w:rPr>
          <w:rFonts w:ascii="Courier New" w:hAnsi="Courier New"/>
          <w:color w:val="2D2D2D"/>
          <w:sz w:val="18"/>
        </w:rPr>
        <w:t xml:space="preserve">        return EvalResult(0.3, False, 0.7, {"missing_fields": missing})</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return EvalResult(1.0, True, 0.7, {"recommendation": output})</w:t>
      </w:r>
    </w:p>
    <w:p>
      <w:pPr>
        <w:pStyle w:val="Heading3"/>
      </w:pPr>
      <w:r>
        <w:rPr>
          <w:color w:val="0F3D5F"/>
        </w:rPr>
        <w:t>Research Agent — Token Efficiency Eval</w:t>
      </w:r>
    </w:p>
    <w:p>
      <w:r>
        <w:rPr>
          <w:b w:val="0"/>
          <w:i w:val="0"/>
          <w:sz w:val="22"/>
        </w:rPr>
        <w:t>Did the research agent use a reasonable number of tokens to reach its answer? High token count with no output is the Context Spiral signature.</w:t>
      </w:r>
    </w:p>
    <w:p>
      <w:pPr>
        <w:spacing w:before="20" w:after="20"/>
        <w:ind w:left="432"/>
      </w:pPr>
      <w:r>
        <w:rPr>
          <w:rFonts w:ascii="Courier New" w:hAnsi="Courier New"/>
          <w:color w:val="2D2D2D"/>
          <w:sz w:val="18"/>
        </w:rPr>
        <w:t>def eval_research_token_efficiency(traces: list[dict],</w:t>
      </w:r>
    </w:p>
    <w:p>
      <w:pPr>
        <w:spacing w:before="20" w:after="20"/>
        <w:ind w:left="432"/>
      </w:pPr>
      <w:r>
        <w:rPr>
          <w:rFonts w:ascii="Courier New" w:hAnsi="Courier New"/>
          <w:color w:val="2D2D2D"/>
          <w:sz w:val="18"/>
        </w:rPr>
        <w:t xml:space="preserve">                                   session: dict) -&gt; EvalResult:</w:t>
      </w:r>
    </w:p>
    <w:p>
      <w:pPr>
        <w:spacing w:before="20" w:after="20"/>
        <w:ind w:left="432"/>
      </w:pPr>
      <w:r>
        <w:rPr>
          <w:rFonts w:ascii="Courier New" w:hAnsi="Courier New"/>
          <w:color w:val="2D2D2D"/>
          <w:sz w:val="18"/>
        </w:rPr>
        <w:t xml:space="preserve">    """Score 1.0 if research agent used &lt; 30K tokens for its recommendation."""</w:t>
      </w:r>
    </w:p>
    <w:p>
      <w:pPr>
        <w:spacing w:before="20" w:after="20"/>
        <w:ind w:left="432"/>
      </w:pPr>
      <w:r>
        <w:rPr>
          <w:rFonts w:ascii="Courier New" w:hAnsi="Courier New"/>
          <w:color w:val="2D2D2D"/>
          <w:sz w:val="18"/>
        </w:rPr>
        <w:t xml:space="preserve">    THRESHOLD_TOKENS = 30_000</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research_traces = [t for t in traces if t["agent"] == "research"]</w:t>
      </w:r>
    </w:p>
    <w:p>
      <w:pPr>
        <w:spacing w:before="20" w:after="20"/>
        <w:ind w:left="432"/>
      </w:pPr>
      <w:r>
        <w:rPr>
          <w:rFonts w:ascii="Courier New" w:hAnsi="Courier New"/>
          <w:color w:val="2D2D2D"/>
          <w:sz w:val="18"/>
        </w:rPr>
        <w:t xml:space="preserve">    tokens_used = sum(</w:t>
      </w:r>
    </w:p>
    <w:p>
      <w:pPr>
        <w:spacing w:before="20" w:after="20"/>
        <w:ind w:left="432"/>
      </w:pPr>
      <w:r>
        <w:rPr>
          <w:rFonts w:ascii="Courier New" w:hAnsi="Courier New"/>
          <w:color w:val="2D2D2D"/>
          <w:sz w:val="18"/>
        </w:rPr>
        <w:t xml:space="preserve">        (t.get("tokens_input") or 0) + (t.get("tokens_output") or 0)</w:t>
      </w:r>
    </w:p>
    <w:p>
      <w:pPr>
        <w:spacing w:before="20" w:after="20"/>
        <w:ind w:left="432"/>
      </w:pPr>
      <w:r>
        <w:rPr>
          <w:rFonts w:ascii="Courier New" w:hAnsi="Courier New"/>
          <w:color w:val="2D2D2D"/>
          <w:sz w:val="18"/>
        </w:rPr>
        <w:t xml:space="preserve">        for t in research_traces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score = max(0.0, 1.0 - (tokens_used / (THRESHOLD_TOKENS * 2)))</w:t>
      </w:r>
    </w:p>
    <w:p>
      <w:pPr>
        <w:spacing w:before="20" w:after="20"/>
        <w:ind w:left="432"/>
      </w:pPr>
      <w:r>
        <w:rPr>
          <w:rFonts w:ascii="Courier New" w:hAnsi="Courier New"/>
          <w:color w:val="2D2D2D"/>
          <w:sz w:val="18"/>
        </w:rPr>
        <w:t xml:space="preserve">    return EvalResult(</w:t>
      </w:r>
    </w:p>
    <w:p>
      <w:pPr>
        <w:spacing w:before="20" w:after="20"/>
        <w:ind w:left="432"/>
      </w:pPr>
      <w:r>
        <w:rPr>
          <w:rFonts w:ascii="Courier New" w:hAnsi="Courier New"/>
          <w:color w:val="2D2D2D"/>
          <w:sz w:val="18"/>
        </w:rPr>
        <w:t xml:space="preserve">        score   = round(score, 2),</w:t>
      </w:r>
    </w:p>
    <w:p>
      <w:pPr>
        <w:spacing w:before="20" w:after="20"/>
        <w:ind w:left="432"/>
      </w:pPr>
      <w:r>
        <w:rPr>
          <w:rFonts w:ascii="Courier New" w:hAnsi="Courier New"/>
          <w:color w:val="2D2D2D"/>
          <w:sz w:val="18"/>
        </w:rPr>
        <w:t xml:space="preserve">        passed  = tokens_used &lt; THRESHOLD_TOKENS,</w:t>
      </w:r>
    </w:p>
    <w:p>
      <w:pPr>
        <w:spacing w:before="20" w:after="20"/>
        <w:ind w:left="432"/>
      </w:pPr>
      <w:r>
        <w:rPr>
          <w:rFonts w:ascii="Courier New" w:hAnsi="Courier New"/>
          <w:color w:val="2D2D2D"/>
          <w:sz w:val="18"/>
        </w:rPr>
        <w:t xml:space="preserve">        threshold = 0.5,</w:t>
      </w:r>
    </w:p>
    <w:p>
      <w:pPr>
        <w:spacing w:before="20" w:after="20"/>
        <w:ind w:left="432"/>
      </w:pPr>
      <w:r>
        <w:rPr>
          <w:rFonts w:ascii="Courier New" w:hAnsi="Courier New"/>
          <w:color w:val="2D2D2D"/>
          <w:sz w:val="18"/>
        </w:rPr>
        <w:t xml:space="preserve">        detail  = {"tokens_used": tokens_used, "threshold": THRESHOLD_TOKENS}</w:t>
      </w:r>
    </w:p>
    <w:p>
      <w:pPr>
        <w:spacing w:before="20" w:after="20"/>
        <w:ind w:left="432"/>
      </w:pPr>
      <w:r>
        <w:rPr>
          <w:rFonts w:ascii="Courier New" w:hAnsi="Courier New"/>
          <w:color w:val="2D2D2D"/>
          <w:sz w:val="18"/>
        </w:rPr>
        <w:t xml:space="preserve">    )</w:t>
      </w:r>
    </w:p>
    <w:p>
      <w:pPr>
        <w:pStyle w:val="Heading3"/>
      </w:pPr>
      <w:r>
        <w:rPr>
          <w:color w:val="0F3D5F"/>
        </w:rPr>
        <w:t>Research Agent — Tool Success Rate Eval</w:t>
      </w:r>
    </w:p>
    <w:p>
      <w:r>
        <w:rPr>
          <w:b w:val="0"/>
          <w:i w:val="0"/>
          <w:sz w:val="22"/>
        </w:rPr>
        <w:t>What fraction of tool calls succeeded? Low success rate signals a retry loop or broken external API dependency.</w:t>
      </w:r>
    </w:p>
    <w:p>
      <w:pPr>
        <w:spacing w:before="20" w:after="20"/>
        <w:ind w:left="432"/>
      </w:pPr>
      <w:r>
        <w:rPr>
          <w:rFonts w:ascii="Courier New" w:hAnsi="Courier New"/>
          <w:color w:val="2D2D2D"/>
          <w:sz w:val="18"/>
        </w:rPr>
        <w:t>def eval_research_tool_success_rate(traces: list[dict],</w:t>
      </w:r>
    </w:p>
    <w:p>
      <w:pPr>
        <w:spacing w:before="20" w:after="20"/>
        <w:ind w:left="432"/>
      </w:pPr>
      <w:r>
        <w:rPr>
          <w:rFonts w:ascii="Courier New" w:hAnsi="Courier New"/>
          <w:color w:val="2D2D2D"/>
          <w:sz w:val="18"/>
        </w:rPr>
        <w:t xml:space="preserve">                                    session: dict) -&gt; EvalResult:</w:t>
      </w:r>
    </w:p>
    <w:p>
      <w:pPr>
        <w:spacing w:before="20" w:after="20"/>
        <w:ind w:left="432"/>
      </w:pPr>
      <w:r>
        <w:rPr>
          <w:rFonts w:ascii="Courier New" w:hAnsi="Courier New"/>
          <w:color w:val="2D2D2D"/>
          <w:sz w:val="18"/>
        </w:rPr>
        <w:t xml:space="preserve">    """Score 1.0 if &gt;= 80% of research agent tool calls succeeded."""</w:t>
      </w:r>
    </w:p>
    <w:p>
      <w:pPr>
        <w:spacing w:before="20" w:after="20"/>
        <w:ind w:left="432"/>
      </w:pPr>
      <w:r>
        <w:rPr>
          <w:rFonts w:ascii="Courier New" w:hAnsi="Courier New"/>
          <w:color w:val="2D2D2D"/>
          <w:sz w:val="18"/>
        </w:rPr>
        <w:t xml:space="preserve">    tool_traces = [</w:t>
      </w:r>
    </w:p>
    <w:p>
      <w:pPr>
        <w:spacing w:before="20" w:after="20"/>
        <w:ind w:left="432"/>
      </w:pPr>
      <w:r>
        <w:rPr>
          <w:rFonts w:ascii="Courier New" w:hAnsi="Courier New"/>
          <w:color w:val="2D2D2D"/>
          <w:sz w:val="18"/>
        </w:rPr>
        <w:t xml:space="preserve">        t for t in traces</w:t>
      </w:r>
    </w:p>
    <w:p>
      <w:pPr>
        <w:spacing w:before="20" w:after="20"/>
        <w:ind w:left="432"/>
      </w:pPr>
      <w:r>
        <w:rPr>
          <w:rFonts w:ascii="Courier New" w:hAnsi="Courier New"/>
          <w:color w:val="2D2D2D"/>
          <w:sz w:val="18"/>
        </w:rPr>
        <w:t xml:space="preserve">        if t["agent"] == "research" and t["step_type"] == "tool_call"</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if not tool_traces:</w:t>
      </w:r>
    </w:p>
    <w:p>
      <w:pPr>
        <w:spacing w:before="20" w:after="20"/>
        <w:ind w:left="432"/>
      </w:pPr>
      <w:r>
        <w:rPr>
          <w:rFonts w:ascii="Courier New" w:hAnsi="Courier New"/>
          <w:color w:val="2D2D2D"/>
          <w:sz w:val="18"/>
        </w:rPr>
        <w:t xml:space="preserve">        return EvalResult(1.0, True, 0.8, {"reason": "no tool calls made"})</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success = sum(1 for t in tool_traces if t.get("status") == "success")</w:t>
      </w:r>
    </w:p>
    <w:p>
      <w:pPr>
        <w:spacing w:before="20" w:after="20"/>
        <w:ind w:left="432"/>
      </w:pPr>
      <w:r>
        <w:rPr>
          <w:rFonts w:ascii="Courier New" w:hAnsi="Courier New"/>
          <w:color w:val="2D2D2D"/>
          <w:sz w:val="18"/>
        </w:rPr>
        <w:t xml:space="preserve">    rate    = success / len(tool_traces)</w:t>
      </w:r>
    </w:p>
    <w:p>
      <w:pPr>
        <w:spacing w:before="20" w:after="20"/>
        <w:ind w:left="432"/>
      </w:pPr>
      <w:r>
        <w:rPr>
          <w:rFonts w:ascii="Courier New" w:hAnsi="Courier New"/>
          <w:color w:val="2D2D2D"/>
          <w:sz w:val="18"/>
        </w:rPr>
        <w:t xml:space="preserve">    return EvalResult(</w:t>
      </w:r>
    </w:p>
    <w:p>
      <w:pPr>
        <w:spacing w:before="20" w:after="20"/>
        <w:ind w:left="432"/>
      </w:pPr>
      <w:r>
        <w:rPr>
          <w:rFonts w:ascii="Courier New" w:hAnsi="Courier New"/>
          <w:color w:val="2D2D2D"/>
          <w:sz w:val="18"/>
        </w:rPr>
        <w:t xml:space="preserve">        score     = round(rate, 2),</w:t>
      </w:r>
    </w:p>
    <w:p>
      <w:pPr>
        <w:spacing w:before="20" w:after="20"/>
        <w:ind w:left="432"/>
      </w:pPr>
      <w:r>
        <w:rPr>
          <w:rFonts w:ascii="Courier New" w:hAnsi="Courier New"/>
          <w:color w:val="2D2D2D"/>
          <w:sz w:val="18"/>
        </w:rPr>
        <w:t xml:space="preserve">        passed    = rate &gt;= 0.8,</w:t>
      </w:r>
    </w:p>
    <w:p>
      <w:pPr>
        <w:spacing w:before="20" w:after="20"/>
        <w:ind w:left="432"/>
      </w:pPr>
      <w:r>
        <w:rPr>
          <w:rFonts w:ascii="Courier New" w:hAnsi="Courier New"/>
          <w:color w:val="2D2D2D"/>
          <w:sz w:val="18"/>
        </w:rPr>
        <w:t xml:space="preserve">        threshold = 0.8,</w:t>
      </w:r>
    </w:p>
    <w:p>
      <w:pPr>
        <w:spacing w:before="20" w:after="20"/>
        <w:ind w:left="432"/>
      </w:pPr>
      <w:r>
        <w:rPr>
          <w:rFonts w:ascii="Courier New" w:hAnsi="Courier New"/>
          <w:color w:val="2D2D2D"/>
          <w:sz w:val="18"/>
        </w:rPr>
        <w:t xml:space="preserve">        detail    = {"total": len(tool_traces), "success": success, "rate": rate}</w:t>
      </w:r>
    </w:p>
    <w:p>
      <w:pPr>
        <w:spacing w:before="20" w:after="20"/>
        <w:ind w:left="432"/>
      </w:pPr>
      <w:r>
        <w:rPr>
          <w:rFonts w:ascii="Courier New" w:hAnsi="Courier New"/>
          <w:color w:val="2D2D2D"/>
          <w:sz w:val="18"/>
        </w:rPr>
        <w:t xml:space="preserve">    )</w:t>
      </w:r>
    </w:p>
    <w:p>
      <w:pPr>
        <w:pStyle w:val="Heading2"/>
      </w:pPr>
      <w:r>
        <w:rPr>
          <w:color w:val="16213E"/>
        </w:rPr>
        <w:t>5.3 Holistic Session Evals</w:t>
      </w:r>
    </w:p>
    <w:p>
      <w:pPr>
        <w:pStyle w:val="Heading3"/>
      </w:pPr>
      <w:r>
        <w:rPr>
          <w:color w:val="0F3D5F"/>
        </w:rPr>
        <w:t>Pipeline Completion Eval</w:t>
      </w:r>
    </w:p>
    <w:p>
      <w:r>
        <w:rPr>
          <w:b w:val="0"/>
          <w:i w:val="0"/>
          <w:sz w:val="22"/>
        </w:rPr>
        <w:t>Did all four agents complete their stage? Fires on Pipeline Break pattern.</w:t>
      </w:r>
    </w:p>
    <w:p>
      <w:pPr>
        <w:spacing w:before="20" w:after="20"/>
        <w:ind w:left="432"/>
      </w:pPr>
      <w:r>
        <w:rPr>
          <w:rFonts w:ascii="Courier New" w:hAnsi="Courier New"/>
          <w:color w:val="2D2D2D"/>
          <w:sz w:val="18"/>
        </w:rPr>
        <w:t>REQUIRED_AGENTS = ["market", "research", "risk", "orchestrator"]</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eval_session_pipeline_completion(traces: list[dict],</w:t>
      </w:r>
    </w:p>
    <w:p>
      <w:pPr>
        <w:spacing w:before="20" w:after="20"/>
        <w:ind w:left="432"/>
      </w:pPr>
      <w:r>
        <w:rPr>
          <w:rFonts w:ascii="Courier New" w:hAnsi="Courier New"/>
          <w:color w:val="2D2D2D"/>
          <w:sz w:val="18"/>
        </w:rPr>
        <w:t xml:space="preserve">                                     session: dict) -&gt; EvalResult:</w:t>
      </w:r>
    </w:p>
    <w:p>
      <w:pPr>
        <w:spacing w:before="20" w:after="20"/>
        <w:ind w:left="432"/>
      </w:pPr>
      <w:r>
        <w:rPr>
          <w:rFonts w:ascii="Courier New" w:hAnsi="Courier New"/>
          <w:color w:val="2D2D2D"/>
          <w:sz w:val="18"/>
        </w:rPr>
        <w:t xml:space="preserve">    """Score 1.0 if all required agents produced at least one completed step."""</w:t>
      </w:r>
    </w:p>
    <w:p>
      <w:pPr>
        <w:spacing w:before="20" w:after="20"/>
        <w:ind w:left="432"/>
      </w:pPr>
      <w:r>
        <w:rPr>
          <w:rFonts w:ascii="Courier New" w:hAnsi="Courier New"/>
          <w:color w:val="2D2D2D"/>
          <w:sz w:val="18"/>
        </w:rPr>
        <w:t xml:space="preserve">    completed = {</w:t>
      </w:r>
    </w:p>
    <w:p>
      <w:pPr>
        <w:spacing w:before="20" w:after="20"/>
        <w:ind w:left="432"/>
      </w:pPr>
      <w:r>
        <w:rPr>
          <w:rFonts w:ascii="Courier New" w:hAnsi="Courier New"/>
          <w:color w:val="2D2D2D"/>
          <w:sz w:val="18"/>
        </w:rPr>
        <w:t xml:space="preserve">        t["agent"] for t in traces</w:t>
      </w:r>
    </w:p>
    <w:p>
      <w:pPr>
        <w:spacing w:before="20" w:after="20"/>
        <w:ind w:left="432"/>
      </w:pPr>
      <w:r>
        <w:rPr>
          <w:rFonts w:ascii="Courier New" w:hAnsi="Courier New"/>
          <w:color w:val="2D2D2D"/>
          <w:sz w:val="18"/>
        </w:rPr>
        <w:t xml:space="preserve">        if t.get("status") == "success"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missing = [a for a in REQUIRED_AGENTS if a not in completed]</w:t>
      </w:r>
    </w:p>
    <w:p>
      <w:pPr>
        <w:spacing w:before="20" w:after="20"/>
        <w:ind w:left="432"/>
      </w:pPr>
      <w:r>
        <w:rPr>
          <w:rFonts w:ascii="Courier New" w:hAnsi="Courier New"/>
          <w:color w:val="2D2D2D"/>
          <w:sz w:val="18"/>
        </w:rPr>
        <w:t xml:space="preserve">    score   = 1.0 if not missing else len(completed) / len(REQUIRED_AGENTS)</w:t>
      </w:r>
    </w:p>
    <w:p>
      <w:pPr>
        <w:spacing w:before="20" w:after="20"/>
        <w:ind w:left="432"/>
      </w:pPr>
      <w:r>
        <w:rPr>
          <w:rFonts w:ascii="Courier New" w:hAnsi="Courier New"/>
          <w:color w:val="2D2D2D"/>
          <w:sz w:val="18"/>
        </w:rPr>
        <w:t xml:space="preserve">    return EvalResult(</w:t>
      </w:r>
    </w:p>
    <w:p>
      <w:pPr>
        <w:spacing w:before="20" w:after="20"/>
        <w:ind w:left="432"/>
      </w:pPr>
      <w:r>
        <w:rPr>
          <w:rFonts w:ascii="Courier New" w:hAnsi="Courier New"/>
          <w:color w:val="2D2D2D"/>
          <w:sz w:val="18"/>
        </w:rPr>
        <w:t xml:space="preserve">        score     = round(score, 2),</w:t>
      </w:r>
    </w:p>
    <w:p>
      <w:pPr>
        <w:spacing w:before="20" w:after="20"/>
        <w:ind w:left="432"/>
      </w:pPr>
      <w:r>
        <w:rPr>
          <w:rFonts w:ascii="Courier New" w:hAnsi="Courier New"/>
          <w:color w:val="2D2D2D"/>
          <w:sz w:val="18"/>
        </w:rPr>
        <w:t xml:space="preserve">        passed    = not missing,</w:t>
      </w:r>
    </w:p>
    <w:p>
      <w:pPr>
        <w:spacing w:before="20" w:after="20"/>
        <w:ind w:left="432"/>
      </w:pPr>
      <w:r>
        <w:rPr>
          <w:rFonts w:ascii="Courier New" w:hAnsi="Courier New"/>
          <w:color w:val="2D2D2D"/>
          <w:sz w:val="18"/>
        </w:rPr>
        <w:t xml:space="preserve">        threshold = 1.0,</w:t>
      </w:r>
    </w:p>
    <w:p>
      <w:pPr>
        <w:spacing w:before="20" w:after="20"/>
        <w:ind w:left="432"/>
      </w:pPr>
      <w:r>
        <w:rPr>
          <w:rFonts w:ascii="Courier New" w:hAnsi="Courier New"/>
          <w:color w:val="2D2D2D"/>
          <w:sz w:val="18"/>
        </w:rPr>
        <w:t xml:space="preserve">        detail    = {"completed": list(completed), "missing": missing}</w:t>
      </w:r>
    </w:p>
    <w:p>
      <w:pPr>
        <w:spacing w:before="20" w:after="20"/>
        <w:ind w:left="432"/>
      </w:pPr>
      <w:r>
        <w:rPr>
          <w:rFonts w:ascii="Courier New" w:hAnsi="Courier New"/>
          <w:color w:val="2D2D2D"/>
          <w:sz w:val="18"/>
        </w:rPr>
        <w:t xml:space="preserve">    )</w:t>
      </w:r>
    </w:p>
    <w:p>
      <w:pPr>
        <w:pStyle w:val="Heading3"/>
      </w:pPr>
      <w:r>
        <w:rPr>
          <w:color w:val="0F3D5F"/>
        </w:rPr>
        <w:t>Cost Anomaly Eval</w:t>
      </w:r>
    </w:p>
    <w:p>
      <w:r>
        <w:rPr>
          <w:b w:val="0"/>
          <w:i w:val="0"/>
          <w:sz w:val="22"/>
        </w:rPr>
        <w:t>Is this session cost within normal range? Uses rolling z-score against the last 20 sessions. This is the statistical anomaly detection baseline.</w:t>
      </w:r>
    </w:p>
    <w:p>
      <w:pPr>
        <w:spacing w:before="20" w:after="20"/>
        <w:ind w:left="432"/>
      </w:pPr>
      <w:r>
        <w:rPr>
          <w:rFonts w:ascii="Courier New" w:hAnsi="Courier New"/>
          <w:color w:val="2D2D2D"/>
          <w:sz w:val="18"/>
        </w:rPr>
        <w:t>import statistics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eval_session_cost_anomaly(session: dict,</w:t>
      </w:r>
    </w:p>
    <w:p>
      <w:pPr>
        <w:spacing w:before="20" w:after="20"/>
        <w:ind w:left="432"/>
      </w:pPr>
      <w:r>
        <w:rPr>
          <w:rFonts w:ascii="Courier New" w:hAnsi="Courier New"/>
          <w:color w:val="2D2D2D"/>
          <w:sz w:val="18"/>
        </w:rPr>
        <w:t xml:space="preserve">                              recent_costs: list[float]) -&gt; EvalResult:</w:t>
      </w:r>
    </w:p>
    <w:p>
      <w:pPr>
        <w:spacing w:before="20" w:after="20"/>
        <w:ind w:left="432"/>
      </w:pPr>
      <w:r>
        <w:rPr>
          <w:rFonts w:ascii="Courier New" w:hAnsi="Courier New"/>
          <w:color w:val="2D2D2D"/>
          <w:sz w:val="18"/>
        </w:rPr>
        <w:t xml:space="preserve">    """Score 0.0 if session cost &gt; mean + 2 sigma of recent sessions."""</w:t>
      </w:r>
    </w:p>
    <w:p>
      <w:pPr>
        <w:spacing w:before="20" w:after="20"/>
        <w:ind w:left="432"/>
      </w:pPr>
      <w:r>
        <w:rPr>
          <w:rFonts w:ascii="Courier New" w:hAnsi="Courier New"/>
          <w:color w:val="2D2D2D"/>
          <w:sz w:val="18"/>
        </w:rPr>
        <w:t xml:space="preserve">    if len(recent_costs) &lt; 5:</w:t>
      </w:r>
    </w:p>
    <w:p>
      <w:pPr>
        <w:spacing w:before="20" w:after="20"/>
        <w:ind w:left="432"/>
      </w:pPr>
      <w:r>
        <w:rPr>
          <w:rFonts w:ascii="Courier New" w:hAnsi="Courier New"/>
          <w:color w:val="2D2D2D"/>
          <w:sz w:val="18"/>
        </w:rPr>
        <w:t xml:space="preserve">        return EvalResult(1.0, True, 0.5, {"reason": "insufficient history"})</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mean   = statistics.mean(recent_costs)</w:t>
      </w:r>
    </w:p>
    <w:p>
      <w:pPr>
        <w:spacing w:before="20" w:after="20"/>
        <w:ind w:left="432"/>
      </w:pPr>
      <w:r>
        <w:rPr>
          <w:rFonts w:ascii="Courier New" w:hAnsi="Courier New"/>
          <w:color w:val="2D2D2D"/>
          <w:sz w:val="18"/>
        </w:rPr>
        <w:t xml:space="preserve">    stdev  = statistics.stdev(recent_costs)</w:t>
      </w:r>
    </w:p>
    <w:p>
      <w:pPr>
        <w:spacing w:before="20" w:after="20"/>
        <w:ind w:left="432"/>
      </w:pPr>
      <w:r>
        <w:rPr>
          <w:rFonts w:ascii="Courier New" w:hAnsi="Courier New"/>
          <w:color w:val="2D2D2D"/>
          <w:sz w:val="18"/>
        </w:rPr>
        <w:t xml:space="preserve">    cost   = session.get("cost_usd", 0)</w:t>
      </w:r>
    </w:p>
    <w:p>
      <w:pPr>
        <w:spacing w:before="20" w:after="20"/>
        <w:ind w:left="432"/>
      </w:pPr>
      <w:r>
        <w:rPr>
          <w:rFonts w:ascii="Courier New" w:hAnsi="Courier New"/>
          <w:color w:val="2D2D2D"/>
          <w:sz w:val="18"/>
        </w:rPr>
        <w:t xml:space="preserve">    z      = (cost - mean) / stdev if stdev &gt; 0 else 0</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score  = max(0.0, 1.0 - max(0, z - 1) / 2)  # degrades above 1-sigma</w:t>
      </w:r>
    </w:p>
    <w:p>
      <w:pPr>
        <w:spacing w:before="20" w:after="20"/>
        <w:ind w:left="432"/>
      </w:pPr>
      <w:r>
        <w:rPr>
          <w:rFonts w:ascii="Courier New" w:hAnsi="Courier New"/>
          <w:color w:val="2D2D2D"/>
          <w:sz w:val="18"/>
        </w:rPr>
        <w:t xml:space="preserve">    return EvalResult(</w:t>
      </w:r>
    </w:p>
    <w:p>
      <w:pPr>
        <w:spacing w:before="20" w:after="20"/>
        <w:ind w:left="432"/>
      </w:pPr>
      <w:r>
        <w:rPr>
          <w:rFonts w:ascii="Courier New" w:hAnsi="Courier New"/>
          <w:color w:val="2D2D2D"/>
          <w:sz w:val="18"/>
        </w:rPr>
        <w:t xml:space="preserve">        score     = round(score, 2),</w:t>
      </w:r>
    </w:p>
    <w:p>
      <w:pPr>
        <w:spacing w:before="20" w:after="20"/>
        <w:ind w:left="432"/>
      </w:pPr>
      <w:r>
        <w:rPr>
          <w:rFonts w:ascii="Courier New" w:hAnsi="Courier New"/>
          <w:color w:val="2D2D2D"/>
          <w:sz w:val="18"/>
        </w:rPr>
        <w:t xml:space="preserve">        passed    = z &lt;= 2.0,</w:t>
      </w:r>
    </w:p>
    <w:p>
      <w:pPr>
        <w:spacing w:before="20" w:after="20"/>
        <w:ind w:left="432"/>
      </w:pPr>
      <w:r>
        <w:rPr>
          <w:rFonts w:ascii="Courier New" w:hAnsi="Courier New"/>
          <w:color w:val="2D2D2D"/>
          <w:sz w:val="18"/>
        </w:rPr>
        <w:t xml:space="preserve">        threshold = 0.5,</w:t>
      </w:r>
    </w:p>
    <w:p>
      <w:pPr>
        <w:spacing w:before="20" w:after="20"/>
        <w:ind w:left="432"/>
      </w:pPr>
      <w:r>
        <w:rPr>
          <w:rFonts w:ascii="Courier New" w:hAnsi="Courier New"/>
          <w:color w:val="2D2D2D"/>
          <w:sz w:val="18"/>
        </w:rPr>
        <w:t xml:space="preserve">        detail    = {"cost_usd": cost, "mean": mean, "stdev": stdev, "z": round(z,2)}</w:t>
      </w:r>
    </w:p>
    <w:p>
      <w:pPr>
        <w:spacing w:before="20" w:after="20"/>
        <w:ind w:left="432"/>
      </w:pPr>
      <w:r>
        <w:rPr>
          <w:rFonts w:ascii="Courier New" w:hAnsi="Courier New"/>
          <w:color w:val="2D2D2D"/>
          <w:sz w:val="18"/>
        </w:rPr>
        <w:t xml:space="preserve">    )</w:t>
      </w:r>
    </w:p>
    <w:p>
      <w:pPr>
        <w:pStyle w:val="Heading2"/>
      </w:pPr>
      <w:r>
        <w:rPr>
          <w:color w:val="16213E"/>
        </w:rPr>
        <w:t>5.4 Full Eval Registry</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584"/>
            <w:shd w:val="clear" w:color="auto" w:fill="1A73E8"/>
          </w:tcPr>
          <w:p>
            <w:r>
              <w:rPr>
                <w:b/>
                <w:color w:val="FFFFFF"/>
                <w:sz w:val="20"/>
              </w:rPr>
              <w:t>Scope</w:t>
            </w:r>
          </w:p>
        </w:tc>
        <w:tc>
          <w:tcPr>
            <w:tcW w:type="dxa" w:w="2304"/>
            <w:shd w:val="clear" w:color="auto" w:fill="1A73E8"/>
          </w:tcPr>
          <w:p>
            <w:r>
              <w:rPr>
                <w:b/>
                <w:color w:val="FFFFFF"/>
                <w:sz w:val="20"/>
              </w:rPr>
              <w:t>Eval Name</w:t>
            </w:r>
          </w:p>
        </w:tc>
        <w:tc>
          <w:tcPr>
            <w:tcW w:type="dxa" w:w="3168"/>
            <w:shd w:val="clear" w:color="auto" w:fill="1A73E8"/>
          </w:tcPr>
          <w:p>
            <w:r>
              <w:rPr>
                <w:b/>
                <w:color w:val="FFFFFF"/>
                <w:sz w:val="20"/>
              </w:rPr>
              <w:t>Pass Condition</w:t>
            </w:r>
          </w:p>
        </w:tc>
        <w:tc>
          <w:tcPr>
            <w:tcW w:type="dxa" w:w="2304"/>
            <w:shd w:val="clear" w:color="auto" w:fill="1A73E8"/>
          </w:tcPr>
          <w:p>
            <w:r>
              <w:rPr>
                <w:b/>
                <w:color w:val="FFFFFF"/>
                <w:sz w:val="20"/>
              </w:rPr>
              <w:t>Fail Signal</w:t>
            </w:r>
          </w:p>
        </w:tc>
      </w:tr>
      <w:tr>
        <w:tc>
          <w:tcPr>
            <w:tcW w:type="dxa" w:w="1584"/>
            <w:shd w:val="clear" w:color="auto" w:fill="F8F9FA"/>
          </w:tcPr>
          <w:p>
            <w:r>
              <w:rPr>
                <w:sz w:val="20"/>
              </w:rPr>
              <w:t>market</w:t>
            </w:r>
          </w:p>
        </w:tc>
        <w:tc>
          <w:tcPr>
            <w:tcW w:type="dxa" w:w="2304"/>
            <w:shd w:val="clear" w:color="auto" w:fill="F8F9FA"/>
          </w:tcPr>
          <w:p>
            <w:r>
              <w:rPr>
                <w:sz w:val="20"/>
              </w:rPr>
              <w:t>data_completeness</w:t>
            </w:r>
          </w:p>
        </w:tc>
        <w:tc>
          <w:tcPr>
            <w:tcW w:type="dxa" w:w="3168"/>
            <w:shd w:val="clear" w:color="auto" w:fill="F8F9FA"/>
          </w:tcPr>
          <w:p>
            <w:r>
              <w:rPr>
                <w:sz w:val="20"/>
              </w:rPr>
              <w:t>All required fields non-null</w:t>
            </w:r>
          </w:p>
        </w:tc>
        <w:tc>
          <w:tcPr>
            <w:tcW w:type="dxa" w:w="2304"/>
            <w:shd w:val="clear" w:color="auto" w:fill="F8F9FA"/>
          </w:tcPr>
          <w:p>
            <w:r>
              <w:rPr>
                <w:sz w:val="20"/>
              </w:rPr>
              <w:t>Null price / missing symbol</w:t>
            </w:r>
          </w:p>
        </w:tc>
      </w:tr>
      <w:tr>
        <w:tc>
          <w:tcPr>
            <w:tcW w:type="dxa" w:w="1584"/>
            <w:shd w:val="clear" w:color="auto" w:fill="FFFFFF"/>
          </w:tcPr>
          <w:p>
            <w:r>
              <w:rPr>
                <w:sz w:val="20"/>
              </w:rPr>
              <w:t>market</w:t>
            </w:r>
          </w:p>
        </w:tc>
        <w:tc>
          <w:tcPr>
            <w:tcW w:type="dxa" w:w="2304"/>
            <w:shd w:val="clear" w:color="auto" w:fill="FFFFFF"/>
          </w:tcPr>
          <w:p>
            <w:r>
              <w:rPr>
                <w:sz w:val="20"/>
              </w:rPr>
              <w:t>data_freshness</w:t>
            </w:r>
          </w:p>
        </w:tc>
        <w:tc>
          <w:tcPr>
            <w:tcW w:type="dxa" w:w="3168"/>
            <w:shd w:val="clear" w:color="auto" w:fill="FFFFFF"/>
          </w:tcPr>
          <w:p>
            <w:r>
              <w:rPr>
                <w:sz w:val="20"/>
              </w:rPr>
              <w:t>Timestamp within 30 min of session start</w:t>
            </w:r>
          </w:p>
        </w:tc>
        <w:tc>
          <w:tcPr>
            <w:tcW w:type="dxa" w:w="2304"/>
            <w:shd w:val="clear" w:color="auto" w:fill="FFFFFF"/>
          </w:tcPr>
          <w:p>
            <w:r>
              <w:rPr>
                <w:sz w:val="20"/>
              </w:rPr>
              <w:t>Stale market data</w:t>
            </w:r>
          </w:p>
        </w:tc>
      </w:tr>
      <w:tr>
        <w:tc>
          <w:tcPr>
            <w:tcW w:type="dxa" w:w="1584"/>
            <w:shd w:val="clear" w:color="auto" w:fill="F8F9FA"/>
          </w:tcPr>
          <w:p>
            <w:r>
              <w:rPr>
                <w:sz w:val="20"/>
              </w:rPr>
              <w:t>research</w:t>
            </w:r>
          </w:p>
        </w:tc>
        <w:tc>
          <w:tcPr>
            <w:tcW w:type="dxa" w:w="2304"/>
            <w:shd w:val="clear" w:color="auto" w:fill="F8F9FA"/>
          </w:tcPr>
          <w:p>
            <w:r>
              <w:rPr>
                <w:sz w:val="20"/>
              </w:rPr>
              <w:t>completion</w:t>
            </w:r>
          </w:p>
        </w:tc>
        <w:tc>
          <w:tcPr>
            <w:tcW w:type="dxa" w:w="3168"/>
            <w:shd w:val="clear" w:color="auto" w:fill="F8F9FA"/>
          </w:tcPr>
          <w:p>
            <w:r>
              <w:rPr>
                <w:sz w:val="20"/>
              </w:rPr>
              <w:t>Structured recommendation returned</w:t>
            </w:r>
          </w:p>
        </w:tc>
        <w:tc>
          <w:tcPr>
            <w:tcW w:type="dxa" w:w="2304"/>
            <w:shd w:val="clear" w:color="auto" w:fill="F8F9FA"/>
          </w:tcPr>
          <w:p>
            <w:r>
              <w:rPr>
                <w:sz w:val="20"/>
              </w:rPr>
              <w:t>Empty / null output</w:t>
            </w:r>
          </w:p>
        </w:tc>
      </w:tr>
      <w:tr>
        <w:tc>
          <w:tcPr>
            <w:tcW w:type="dxa" w:w="1584"/>
            <w:shd w:val="clear" w:color="auto" w:fill="FFFFFF"/>
          </w:tcPr>
          <w:p>
            <w:r>
              <w:rPr>
                <w:sz w:val="20"/>
              </w:rPr>
              <w:t>research</w:t>
            </w:r>
          </w:p>
        </w:tc>
        <w:tc>
          <w:tcPr>
            <w:tcW w:type="dxa" w:w="2304"/>
            <w:shd w:val="clear" w:color="auto" w:fill="FFFFFF"/>
          </w:tcPr>
          <w:p>
            <w:r>
              <w:rPr>
                <w:sz w:val="20"/>
              </w:rPr>
              <w:t>token_efficiency</w:t>
            </w:r>
          </w:p>
        </w:tc>
        <w:tc>
          <w:tcPr>
            <w:tcW w:type="dxa" w:w="3168"/>
            <w:shd w:val="clear" w:color="auto" w:fill="FFFFFF"/>
          </w:tcPr>
          <w:p>
            <w:r>
              <w:rPr>
                <w:sz w:val="20"/>
              </w:rPr>
              <w:t>Tokens &lt; 30K</w:t>
            </w:r>
          </w:p>
        </w:tc>
        <w:tc>
          <w:tcPr>
            <w:tcW w:type="dxa" w:w="2304"/>
            <w:shd w:val="clear" w:color="auto" w:fill="FFFFFF"/>
          </w:tcPr>
          <w:p>
            <w:r>
              <w:rPr>
                <w:sz w:val="20"/>
              </w:rPr>
              <w:t>Context spiral</w:t>
            </w:r>
          </w:p>
        </w:tc>
      </w:tr>
      <w:tr>
        <w:tc>
          <w:tcPr>
            <w:tcW w:type="dxa" w:w="1584"/>
            <w:shd w:val="clear" w:color="auto" w:fill="F8F9FA"/>
          </w:tcPr>
          <w:p>
            <w:r>
              <w:rPr>
                <w:sz w:val="20"/>
              </w:rPr>
              <w:t>research</w:t>
            </w:r>
          </w:p>
        </w:tc>
        <w:tc>
          <w:tcPr>
            <w:tcW w:type="dxa" w:w="2304"/>
            <w:shd w:val="clear" w:color="auto" w:fill="F8F9FA"/>
          </w:tcPr>
          <w:p>
            <w:r>
              <w:rPr>
                <w:sz w:val="20"/>
              </w:rPr>
              <w:t>tool_success_rate</w:t>
            </w:r>
          </w:p>
        </w:tc>
        <w:tc>
          <w:tcPr>
            <w:tcW w:type="dxa" w:w="3168"/>
            <w:shd w:val="clear" w:color="auto" w:fill="F8F9FA"/>
          </w:tcPr>
          <w:p>
            <w:r>
              <w:rPr>
                <w:sz w:val="20"/>
              </w:rPr>
              <w:t>&gt;80% tool calls succeed</w:t>
            </w:r>
          </w:p>
        </w:tc>
        <w:tc>
          <w:tcPr>
            <w:tcW w:type="dxa" w:w="2304"/>
            <w:shd w:val="clear" w:color="auto" w:fill="F8F9FA"/>
          </w:tcPr>
          <w:p>
            <w:r>
              <w:rPr>
                <w:sz w:val="20"/>
              </w:rPr>
              <w:t>Retry loop / broken API</w:t>
            </w:r>
          </w:p>
        </w:tc>
      </w:tr>
      <w:tr>
        <w:tc>
          <w:tcPr>
            <w:tcW w:type="dxa" w:w="1584"/>
            <w:shd w:val="clear" w:color="auto" w:fill="FFFFFF"/>
          </w:tcPr>
          <w:p>
            <w:r>
              <w:rPr>
                <w:sz w:val="20"/>
              </w:rPr>
              <w:t>risk</w:t>
            </w:r>
          </w:p>
        </w:tc>
        <w:tc>
          <w:tcPr>
            <w:tcW w:type="dxa" w:w="2304"/>
            <w:shd w:val="clear" w:color="auto" w:fill="FFFFFF"/>
          </w:tcPr>
          <w:p>
            <w:r>
              <w:rPr>
                <w:sz w:val="20"/>
              </w:rPr>
              <w:t>assessment_complete</w:t>
            </w:r>
          </w:p>
        </w:tc>
        <w:tc>
          <w:tcPr>
            <w:tcW w:type="dxa" w:w="3168"/>
            <w:shd w:val="clear" w:color="auto" w:fill="FFFFFF"/>
          </w:tcPr>
          <w:p>
            <w:r>
              <w:rPr>
                <w:sz w:val="20"/>
              </w:rPr>
              <w:t>Risk score + position size + stop loss set</w:t>
            </w:r>
          </w:p>
        </w:tc>
        <w:tc>
          <w:tcPr>
            <w:tcW w:type="dxa" w:w="2304"/>
            <w:shd w:val="clear" w:color="auto" w:fill="FFFFFF"/>
          </w:tcPr>
          <w:p>
            <w:r>
              <w:rPr>
                <w:sz w:val="20"/>
              </w:rPr>
              <w:t>Any field null</w:t>
            </w:r>
          </w:p>
        </w:tc>
      </w:tr>
      <w:tr>
        <w:tc>
          <w:tcPr>
            <w:tcW w:type="dxa" w:w="1584"/>
            <w:shd w:val="clear" w:color="auto" w:fill="F8F9FA"/>
          </w:tcPr>
          <w:p>
            <w:r>
              <w:rPr>
                <w:sz w:val="20"/>
              </w:rPr>
              <w:t>risk</w:t>
            </w:r>
          </w:p>
        </w:tc>
        <w:tc>
          <w:tcPr>
            <w:tcW w:type="dxa" w:w="2304"/>
            <w:shd w:val="clear" w:color="auto" w:fill="F8F9FA"/>
          </w:tcPr>
          <w:p>
            <w:r>
              <w:rPr>
                <w:sz w:val="20"/>
              </w:rPr>
              <w:t>within_parameters</w:t>
            </w:r>
          </w:p>
        </w:tc>
        <w:tc>
          <w:tcPr>
            <w:tcW w:type="dxa" w:w="3168"/>
            <w:shd w:val="clear" w:color="auto" w:fill="F8F9FA"/>
          </w:tcPr>
          <w:p>
            <w:r>
              <w:rPr>
                <w:sz w:val="20"/>
              </w:rPr>
              <w:t>Position size &lt;= config max</w:t>
            </w:r>
          </w:p>
        </w:tc>
        <w:tc>
          <w:tcPr>
            <w:tcW w:type="dxa" w:w="2304"/>
            <w:shd w:val="clear" w:color="auto" w:fill="F8F9FA"/>
          </w:tcPr>
          <w:p>
            <w:r>
              <w:rPr>
                <w:sz w:val="20"/>
              </w:rPr>
              <w:t>Risk parameters violated</w:t>
            </w:r>
          </w:p>
        </w:tc>
      </w:tr>
      <w:tr>
        <w:tc>
          <w:tcPr>
            <w:tcW w:type="dxa" w:w="1584"/>
            <w:shd w:val="clear" w:color="auto" w:fill="FFFFFF"/>
          </w:tcPr>
          <w:p>
            <w:r>
              <w:rPr>
                <w:sz w:val="20"/>
              </w:rPr>
              <w:t>orchestrator</w:t>
            </w:r>
          </w:p>
        </w:tc>
        <w:tc>
          <w:tcPr>
            <w:tcW w:type="dxa" w:w="2304"/>
            <w:shd w:val="clear" w:color="auto" w:fill="FFFFFF"/>
          </w:tcPr>
          <w:p>
            <w:r>
              <w:rPr>
                <w:sz w:val="20"/>
              </w:rPr>
              <w:t>decision_made</w:t>
            </w:r>
          </w:p>
        </w:tc>
        <w:tc>
          <w:tcPr>
            <w:tcW w:type="dxa" w:w="3168"/>
            <w:shd w:val="clear" w:color="auto" w:fill="FFFFFF"/>
          </w:tcPr>
          <w:p>
            <w:r>
              <w:rPr>
                <w:sz w:val="20"/>
              </w:rPr>
              <w:t>Trade or explicit no-trade logged</w:t>
            </w:r>
          </w:p>
        </w:tc>
        <w:tc>
          <w:tcPr>
            <w:tcW w:type="dxa" w:w="2304"/>
            <w:shd w:val="clear" w:color="auto" w:fill="FFFFFF"/>
          </w:tcPr>
          <w:p>
            <w:r>
              <w:rPr>
                <w:sz w:val="20"/>
              </w:rPr>
              <w:t>Silent exit</w:t>
            </w:r>
          </w:p>
        </w:tc>
      </w:tr>
      <w:tr>
        <w:tc>
          <w:tcPr>
            <w:tcW w:type="dxa" w:w="1584"/>
            <w:shd w:val="clear" w:color="auto" w:fill="F8F9FA"/>
          </w:tcPr>
          <w:p>
            <w:r>
              <w:rPr>
                <w:sz w:val="20"/>
              </w:rPr>
              <w:t>orchestrator</w:t>
            </w:r>
          </w:p>
        </w:tc>
        <w:tc>
          <w:tcPr>
            <w:tcW w:type="dxa" w:w="2304"/>
            <w:shd w:val="clear" w:color="auto" w:fill="F8F9FA"/>
          </w:tcPr>
          <w:p>
            <w:r>
              <w:rPr>
                <w:sz w:val="20"/>
              </w:rPr>
              <w:t>consistency</w:t>
            </w:r>
          </w:p>
        </w:tc>
        <w:tc>
          <w:tcPr>
            <w:tcW w:type="dxa" w:w="3168"/>
            <w:shd w:val="clear" w:color="auto" w:fill="F8F9FA"/>
          </w:tcPr>
          <w:p>
            <w:r>
              <w:rPr>
                <w:sz w:val="20"/>
              </w:rPr>
              <w:t>Decision matches research + risk inputs</w:t>
            </w:r>
          </w:p>
        </w:tc>
        <w:tc>
          <w:tcPr>
            <w:tcW w:type="dxa" w:w="2304"/>
            <w:shd w:val="clear" w:color="auto" w:fill="F8F9FA"/>
          </w:tcPr>
          <w:p>
            <w:r>
              <w:rPr>
                <w:sz w:val="20"/>
              </w:rPr>
              <w:t>Contradicts upstream</w:t>
            </w:r>
          </w:p>
        </w:tc>
      </w:tr>
      <w:tr>
        <w:tc>
          <w:tcPr>
            <w:tcW w:type="dxa" w:w="1584"/>
            <w:shd w:val="clear" w:color="auto" w:fill="FFFFFF"/>
          </w:tcPr>
          <w:p>
            <w:r>
              <w:rPr>
                <w:sz w:val="20"/>
              </w:rPr>
              <w:t>session</w:t>
            </w:r>
          </w:p>
        </w:tc>
        <w:tc>
          <w:tcPr>
            <w:tcW w:type="dxa" w:w="2304"/>
            <w:shd w:val="clear" w:color="auto" w:fill="FFFFFF"/>
          </w:tcPr>
          <w:p>
            <w:r>
              <w:rPr>
                <w:sz w:val="20"/>
              </w:rPr>
              <w:t>pipeline_completion</w:t>
            </w:r>
          </w:p>
        </w:tc>
        <w:tc>
          <w:tcPr>
            <w:tcW w:type="dxa" w:w="3168"/>
            <w:shd w:val="clear" w:color="auto" w:fill="FFFFFF"/>
          </w:tcPr>
          <w:p>
            <w:r>
              <w:rPr>
                <w:sz w:val="20"/>
              </w:rPr>
              <w:t>All 4 agents completed</w:t>
            </w:r>
          </w:p>
        </w:tc>
        <w:tc>
          <w:tcPr>
            <w:tcW w:type="dxa" w:w="2304"/>
            <w:shd w:val="clear" w:color="auto" w:fill="FFFFFF"/>
          </w:tcPr>
          <w:p>
            <w:r>
              <w:rPr>
                <w:sz w:val="20"/>
              </w:rPr>
              <w:t>Any agent short-circuited</w:t>
            </w:r>
          </w:p>
        </w:tc>
      </w:tr>
      <w:tr>
        <w:tc>
          <w:tcPr>
            <w:tcW w:type="dxa" w:w="1584"/>
            <w:shd w:val="clear" w:color="auto" w:fill="F8F9FA"/>
          </w:tcPr>
          <w:p>
            <w:r>
              <w:rPr>
                <w:sz w:val="20"/>
              </w:rPr>
              <w:t>session</w:t>
            </w:r>
          </w:p>
        </w:tc>
        <w:tc>
          <w:tcPr>
            <w:tcW w:type="dxa" w:w="2304"/>
            <w:shd w:val="clear" w:color="auto" w:fill="F8F9FA"/>
          </w:tcPr>
          <w:p>
            <w:r>
              <w:rPr>
                <w:sz w:val="20"/>
              </w:rPr>
              <w:t>cost_anomaly</w:t>
            </w:r>
          </w:p>
        </w:tc>
        <w:tc>
          <w:tcPr>
            <w:tcW w:type="dxa" w:w="3168"/>
            <w:shd w:val="clear" w:color="auto" w:fill="F8F9FA"/>
          </w:tcPr>
          <w:p>
            <w:r>
              <w:rPr>
                <w:sz w:val="20"/>
              </w:rPr>
              <w:t>Cost within 2-sigma of rolling mean</w:t>
            </w:r>
          </w:p>
        </w:tc>
        <w:tc>
          <w:tcPr>
            <w:tcW w:type="dxa" w:w="2304"/>
            <w:shd w:val="clear" w:color="auto" w:fill="F8F9FA"/>
          </w:tcPr>
          <w:p>
            <w:r>
              <w:rPr>
                <w:sz w:val="20"/>
              </w:rPr>
              <w:t>Cost spike</w:t>
            </w:r>
          </w:p>
        </w:tc>
      </w:tr>
      <w:tr>
        <w:tc>
          <w:tcPr>
            <w:tcW w:type="dxa" w:w="1584"/>
            <w:shd w:val="clear" w:color="auto" w:fill="FFFFFF"/>
          </w:tcPr>
          <w:p>
            <w:r>
              <w:rPr>
                <w:sz w:val="20"/>
              </w:rPr>
              <w:t>session</w:t>
            </w:r>
          </w:p>
        </w:tc>
        <w:tc>
          <w:tcPr>
            <w:tcW w:type="dxa" w:w="2304"/>
            <w:shd w:val="clear" w:color="auto" w:fill="FFFFFF"/>
          </w:tcPr>
          <w:p>
            <w:r>
              <w:rPr>
                <w:sz w:val="20"/>
              </w:rPr>
              <w:t>outcome_linkage</w:t>
            </w:r>
          </w:p>
        </w:tc>
        <w:tc>
          <w:tcPr>
            <w:tcW w:type="dxa" w:w="3168"/>
            <w:shd w:val="clear" w:color="auto" w:fill="FFFFFF"/>
          </w:tcPr>
          <w:p>
            <w:r>
              <w:rPr>
                <w:sz w:val="20"/>
              </w:rPr>
              <w:t>Trade or no-trade reason recorded</w:t>
            </w:r>
          </w:p>
        </w:tc>
        <w:tc>
          <w:tcPr>
            <w:tcW w:type="dxa" w:w="2304"/>
            <w:shd w:val="clear" w:color="auto" w:fill="FFFFFF"/>
          </w:tcPr>
          <w:p>
            <w:r>
              <w:rPr>
                <w:sz w:val="20"/>
              </w:rPr>
              <w:t>Unexplained 0 output</w:t>
            </w:r>
          </w:p>
        </w:tc>
      </w:tr>
      <w:tr>
        <w:tc>
          <w:tcPr>
            <w:tcW w:type="dxa" w:w="1584"/>
            <w:shd w:val="clear" w:color="auto" w:fill="F8F9FA"/>
          </w:tcPr>
          <w:p>
            <w:r>
              <w:rPr>
                <w:sz w:val="20"/>
              </w:rPr>
              <w:t>session</w:t>
            </w:r>
          </w:p>
        </w:tc>
        <w:tc>
          <w:tcPr>
            <w:tcW w:type="dxa" w:w="2304"/>
            <w:shd w:val="clear" w:color="auto" w:fill="F8F9FA"/>
          </w:tcPr>
          <w:p>
            <w:r>
              <w:rPr>
                <w:sz w:val="20"/>
              </w:rPr>
              <w:t>tokens_per_decision</w:t>
            </w:r>
          </w:p>
        </w:tc>
        <w:tc>
          <w:tcPr>
            <w:tcW w:type="dxa" w:w="3168"/>
            <w:shd w:val="clear" w:color="auto" w:fill="F8F9FA"/>
          </w:tcPr>
          <w:p>
            <w:r>
              <w:rPr>
                <w:sz w:val="20"/>
              </w:rPr>
              <w:t>Tokens &lt; 50K per decision</w:t>
            </w:r>
          </w:p>
        </w:tc>
        <w:tc>
          <w:tcPr>
            <w:tcW w:type="dxa" w:w="2304"/>
            <w:shd w:val="clear" w:color="auto" w:fill="F8F9FA"/>
          </w:tcPr>
          <w:p>
            <w:r>
              <w:rPr>
                <w:sz w:val="20"/>
              </w:rPr>
              <w:t>Token accumulation</w:t>
            </w:r>
          </w:p>
        </w:tc>
      </w:tr>
    </w:tbl>
    <w:p/>
    <w:p>
      <w:r>
        <w:br w:type="page"/>
      </w:r>
    </w:p>
    <w:p>
      <w:pPr>
        <w:pStyle w:val="Heading1"/>
      </w:pPr>
      <w:r>
        <w:rPr>
          <w:color w:val="1A1A2E"/>
        </w:rPr>
        <w:t>6. Pattern Detection</w:t>
      </w:r>
    </w:p>
    <w:p>
      <w:r>
        <w:rPr>
          <w:b w:val="0"/>
          <w:i w:val="0"/>
          <w:sz w:val="22"/>
        </w:rPr>
        <w:t>Pattern detection runs in four phases. Phase 1 ships with the prototype. Phases 2-4 are the ML roadmap that turns this from a rules engine into a learning system.</w:t>
      </w:r>
    </w:p>
    <w:p>
      <w:pPr>
        <w:pStyle w:val="Heading2"/>
      </w:pPr>
      <w:r>
        <w:rPr>
          <w:color w:val="16213E"/>
        </w:rPr>
        <w:t>6.1 Phase 1 — Rule-Based Detection</w:t>
      </w:r>
    </w:p>
    <w:p>
      <w:r>
        <w:rPr>
          <w:b w:val="0"/>
          <w:i w:val="0"/>
          <w:sz w:val="22"/>
        </w:rPr>
        <w:t>Deterministic rules over trace structure. Fast to build, fully explainable. Covers all seven known failure patterns.</w:t>
      </w:r>
    </w:p>
    <w:p>
      <w:pPr>
        <w:pStyle w:val="Heading3"/>
      </w:pPr>
      <w:r>
        <w:rPr>
          <w:color w:val="0F3D5F"/>
        </w:rPr>
        <w:t>Tool Timeout Loop detector</w:t>
      </w:r>
    </w:p>
    <w:p>
      <w:pPr>
        <w:spacing w:before="20" w:after="20"/>
        <w:ind w:left="432"/>
      </w:pPr>
      <w:r>
        <w:rPr>
          <w:rFonts w:ascii="Courier New" w:hAnsi="Courier New"/>
          <w:color w:val="2D2D2D"/>
          <w:sz w:val="18"/>
        </w:rPr>
        <w:t>def detect_tool_timeout_loop(traces: list[dict],</w:t>
      </w:r>
    </w:p>
    <w:p>
      <w:pPr>
        <w:spacing w:before="20" w:after="20"/>
        <w:ind w:left="432"/>
      </w:pPr>
      <w:r>
        <w:rPr>
          <w:rFonts w:ascii="Courier New" w:hAnsi="Courier New"/>
          <w:color w:val="2D2D2D"/>
          <w:sz w:val="18"/>
        </w:rPr>
        <w:t xml:space="preserve">                              session: dict) -&gt; Incident | None: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Fire if: same tool_call step_name appears 3+ times with status=error</w:t>
      </w:r>
    </w:p>
    <w:p>
      <w:pPr>
        <w:spacing w:before="20" w:after="20"/>
        <w:ind w:left="432"/>
      </w:pPr>
      <w:r>
        <w:rPr>
          <w:rFonts w:ascii="Courier New" w:hAnsi="Courier New"/>
          <w:color w:val="2D2D2D"/>
          <w:sz w:val="18"/>
        </w:rPr>
        <w:t xml:space="preserve">    in the same session, with &lt; 60s between retries.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RETRY_THRESHOLD = 3</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error_tools: dict[str, list[dict]] = defaultdict(list)</w:t>
      </w:r>
    </w:p>
    <w:p>
      <w:pPr>
        <w:spacing w:before="20" w:after="20"/>
        <w:ind w:left="432"/>
      </w:pPr>
      <w:r>
        <w:rPr>
          <w:rFonts w:ascii="Courier New" w:hAnsi="Courier New"/>
          <w:color w:val="2D2D2D"/>
          <w:sz w:val="18"/>
        </w:rPr>
        <w:t xml:space="preserve">    for t in sorted(traces, key=lambda x: x["started_at"]):</w:t>
      </w:r>
    </w:p>
    <w:p>
      <w:pPr>
        <w:spacing w:before="20" w:after="20"/>
        <w:ind w:left="432"/>
      </w:pPr>
      <w:r>
        <w:rPr>
          <w:rFonts w:ascii="Courier New" w:hAnsi="Courier New"/>
          <w:color w:val="2D2D2D"/>
          <w:sz w:val="18"/>
        </w:rPr>
        <w:t xml:space="preserve">        if t["step_type"] == "tool_call" and t["status"] == "error":</w:t>
      </w:r>
    </w:p>
    <w:p>
      <w:pPr>
        <w:spacing w:before="20" w:after="20"/>
        <w:ind w:left="432"/>
      </w:pPr>
      <w:r>
        <w:rPr>
          <w:rFonts w:ascii="Courier New" w:hAnsi="Courier New"/>
          <w:color w:val="2D2D2D"/>
          <w:sz w:val="18"/>
        </w:rPr>
        <w:t xml:space="preserve">            error_tools[t["step_name"]].append(t)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for tool_name, errors in error_tools.items():</w:t>
      </w:r>
    </w:p>
    <w:p>
      <w:pPr>
        <w:spacing w:before="20" w:after="20"/>
        <w:ind w:left="432"/>
      </w:pPr>
      <w:r>
        <w:rPr>
          <w:rFonts w:ascii="Courier New" w:hAnsi="Courier New"/>
          <w:color w:val="2D2D2D"/>
          <w:sz w:val="18"/>
        </w:rPr>
        <w:t xml:space="preserve">        if len(errors) &gt;= RETRY_THRESHOLD:</w:t>
      </w:r>
    </w:p>
    <w:p>
      <w:pPr>
        <w:spacing w:before="20" w:after="20"/>
        <w:ind w:left="432"/>
      </w:pPr>
      <w:r>
        <w:rPr>
          <w:rFonts w:ascii="Courier New" w:hAnsi="Courier New"/>
          <w:color w:val="2D2D2D"/>
          <w:sz w:val="18"/>
        </w:rPr>
        <w:t xml:space="preserve">            return Incident(</w:t>
      </w:r>
    </w:p>
    <w:p>
      <w:pPr>
        <w:spacing w:before="20" w:after="20"/>
        <w:ind w:left="432"/>
      </w:pPr>
      <w:r>
        <w:rPr>
          <w:rFonts w:ascii="Courier New" w:hAnsi="Courier New"/>
          <w:color w:val="2D2D2D"/>
          <w:sz w:val="18"/>
        </w:rPr>
        <w:t xml:space="preserve">                pattern_name  = "Tool Timeout Loop",</w:t>
      </w:r>
    </w:p>
    <w:p>
      <w:pPr>
        <w:spacing w:before="20" w:after="20"/>
        <w:ind w:left="432"/>
      </w:pPr>
      <w:r>
        <w:rPr>
          <w:rFonts w:ascii="Courier New" w:hAnsi="Courier New"/>
          <w:color w:val="2D2D2D"/>
          <w:sz w:val="18"/>
        </w:rPr>
        <w:t xml:space="preserve">                severity      = "critical",</w:t>
      </w:r>
    </w:p>
    <w:p>
      <w:pPr>
        <w:spacing w:before="20" w:after="20"/>
        <w:ind w:left="432"/>
      </w:pPr>
      <w:r>
        <w:rPr>
          <w:rFonts w:ascii="Courier New" w:hAnsi="Courier New"/>
          <w:color w:val="2D2D2D"/>
          <w:sz w:val="18"/>
        </w:rPr>
        <w:t xml:space="preserve">                root_cause    = f"{tool_name} failed {len(errors)} times",</w:t>
      </w:r>
    </w:p>
    <w:p>
      <w:pPr>
        <w:spacing w:before="20" w:after="20"/>
        <w:ind w:left="432"/>
      </w:pPr>
      <w:r>
        <w:rPr>
          <w:rFonts w:ascii="Courier New" w:hAnsi="Courier New"/>
          <w:color w:val="2D2D2D"/>
          <w:sz w:val="18"/>
        </w:rPr>
        <w:t xml:space="preserve">                call_stack    = errors,</w:t>
      </w:r>
    </w:p>
    <w:p>
      <w:pPr>
        <w:spacing w:before="20" w:after="20"/>
        <w:ind w:left="432"/>
      </w:pPr>
      <w:r>
        <w:rPr>
          <w:rFonts w:ascii="Courier New" w:hAnsi="Courier New"/>
          <w:color w:val="2D2D2D"/>
          <w:sz w:val="18"/>
        </w:rPr>
        <w:t xml:space="preserve">                fix_suggestion= f"Add max_retries=2, timeout=10s to {tool_name}",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return None</w:t>
      </w:r>
    </w:p>
    <w:p>
      <w:pPr>
        <w:pStyle w:val="Heading2"/>
      </w:pPr>
      <w:r>
        <w:rPr>
          <w:color w:val="16213E"/>
        </w:rPr>
        <w:t>6.2 Phase 2 — Isolation Forest (Anomaly Detection)</w:t>
      </w:r>
    </w:p>
    <w:p>
      <w:r>
        <w:rPr>
          <w:b w:val="0"/>
          <w:i w:val="0"/>
          <w:sz w:val="22"/>
        </w:rPr>
        <w:t>When enough session history accumulates (20+ sessions), train an Isolation Forest on session-level features. Automatically flags sessions that are structurally unusual — without needing a named rule for every failure type.</w:t>
      </w:r>
    </w:p>
    <w:p>
      <w:pPr>
        <w:spacing w:before="20" w:after="20"/>
        <w:ind w:left="432"/>
      </w:pPr>
      <w:r>
        <w:rPr>
          <w:rFonts w:ascii="Courier New" w:hAnsi="Courier New"/>
          <w:color w:val="2D2D2D"/>
          <w:sz w:val="18"/>
        </w:rPr>
        <w:t>from sklearn.ensemble import IsolationForest</w:t>
      </w:r>
    </w:p>
    <w:p>
      <w:pPr>
        <w:spacing w:before="20" w:after="20"/>
        <w:ind w:left="432"/>
      </w:pPr>
      <w:r>
        <w:rPr>
          <w:rFonts w:ascii="Courier New" w:hAnsi="Courier New"/>
          <w:color w:val="2D2D2D"/>
          <w:sz w:val="18"/>
        </w:rPr>
        <w:t>import numpy as np</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build_session_features(sessions: list[dict]) -&gt; np.ndarray:</w:t>
      </w:r>
    </w:p>
    <w:p>
      <w:pPr>
        <w:spacing w:before="20" w:after="20"/>
        <w:ind w:left="432"/>
      </w:pPr>
      <w:r>
        <w:rPr>
          <w:rFonts w:ascii="Courier New" w:hAnsi="Courier New"/>
          <w:color w:val="2D2D2D"/>
          <w:sz w:val="18"/>
        </w:rPr>
        <w:t xml:space="preserve">    """Convert sessions to feature vectors for anomaly detection."""</w:t>
      </w:r>
    </w:p>
    <w:p>
      <w:pPr>
        <w:spacing w:before="20" w:after="20"/>
        <w:ind w:left="432"/>
      </w:pPr>
      <w:r>
        <w:rPr>
          <w:rFonts w:ascii="Courier New" w:hAnsi="Courier New"/>
          <w:color w:val="2D2D2D"/>
          <w:sz w:val="18"/>
        </w:rPr>
        <w:t xml:space="preserve">    return np.array([[</w:t>
      </w:r>
    </w:p>
    <w:p>
      <w:pPr>
        <w:spacing w:before="20" w:after="20"/>
        <w:ind w:left="432"/>
      </w:pPr>
      <w:r>
        <w:rPr>
          <w:rFonts w:ascii="Courier New" w:hAnsi="Courier New"/>
          <w:color w:val="2D2D2D"/>
          <w:sz w:val="18"/>
        </w:rPr>
        <w:t xml:space="preserve">        s.get("cost_usd", 0),</w:t>
      </w:r>
    </w:p>
    <w:p>
      <w:pPr>
        <w:spacing w:before="20" w:after="20"/>
        <w:ind w:left="432"/>
      </w:pPr>
      <w:r>
        <w:rPr>
          <w:rFonts w:ascii="Courier New" w:hAnsi="Courier New"/>
          <w:color w:val="2D2D2D"/>
          <w:sz w:val="18"/>
        </w:rPr>
        <w:t xml:space="preserve">        s.get("total_tokens_input", 0) + s.get("total_tokens_output", 0),</w:t>
      </w:r>
    </w:p>
    <w:p>
      <w:pPr>
        <w:spacing w:before="20" w:after="20"/>
        <w:ind w:left="432"/>
      </w:pPr>
      <w:r>
        <w:rPr>
          <w:rFonts w:ascii="Courier New" w:hAnsi="Courier New"/>
          <w:color w:val="2D2D2D"/>
          <w:sz w:val="18"/>
        </w:rPr>
        <w:t xml:space="preserve">        s.get("duration_seconds", 0),</w:t>
      </w:r>
    </w:p>
    <w:p>
      <w:pPr>
        <w:spacing w:before="20" w:after="20"/>
        <w:ind w:left="432"/>
      </w:pPr>
      <w:r>
        <w:rPr>
          <w:rFonts w:ascii="Courier New" w:hAnsi="Courier New"/>
          <w:color w:val="2D2D2D"/>
          <w:sz w:val="18"/>
        </w:rPr>
        <w:t xml:space="preserve">        s.get("trace_count", 0),         # total traces in session</w:t>
      </w:r>
    </w:p>
    <w:p>
      <w:pPr>
        <w:spacing w:before="20" w:after="20"/>
        <w:ind w:left="432"/>
      </w:pPr>
      <w:r>
        <w:rPr>
          <w:rFonts w:ascii="Courier New" w:hAnsi="Courier New"/>
          <w:color w:val="2D2D2D"/>
          <w:sz w:val="18"/>
        </w:rPr>
        <w:t xml:space="preserve">        s.get("tool_error_count", 0),     # tool calls with status=error</w:t>
      </w:r>
    </w:p>
    <w:p>
      <w:pPr>
        <w:spacing w:before="20" w:after="20"/>
        <w:ind w:left="432"/>
      </w:pPr>
      <w:r>
        <w:rPr>
          <w:rFonts w:ascii="Courier New" w:hAnsi="Courier New"/>
          <w:color w:val="2D2D2D"/>
          <w:sz w:val="18"/>
        </w:rPr>
        <w:t xml:space="preserve">        s.get("trade_count", 0),          # positions opened</w:t>
      </w:r>
    </w:p>
    <w:p>
      <w:pPr>
        <w:spacing w:before="20" w:after="20"/>
        <w:ind w:left="432"/>
      </w:pPr>
      <w:r>
        <w:rPr>
          <w:rFonts w:ascii="Courier New" w:hAnsi="Courier New"/>
          <w:color w:val="2D2D2D"/>
          <w:sz w:val="18"/>
        </w:rPr>
        <w:t xml:space="preserve">    ] for s in sessions])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train_anomaly_detector(sessions: list[dict]) -&gt; IsolationForest:</w:t>
      </w:r>
    </w:p>
    <w:p>
      <w:pPr>
        <w:spacing w:before="20" w:after="20"/>
        <w:ind w:left="432"/>
      </w:pPr>
      <w:r>
        <w:rPr>
          <w:rFonts w:ascii="Courier New" w:hAnsi="Courier New"/>
          <w:color w:val="2D2D2D"/>
          <w:sz w:val="18"/>
        </w:rPr>
        <w:t xml:space="preserve">    X   = build_session_features(sessions)</w:t>
      </w:r>
    </w:p>
    <w:p>
      <w:pPr>
        <w:spacing w:before="20" w:after="20"/>
        <w:ind w:left="432"/>
      </w:pPr>
      <w:r>
        <w:rPr>
          <w:rFonts w:ascii="Courier New" w:hAnsi="Courier New"/>
          <w:color w:val="2D2D2D"/>
          <w:sz w:val="18"/>
        </w:rPr>
        <w:t xml:space="preserve">    clf = IsolationForest(contamination=0.1, random_state=42)</w:t>
      </w:r>
    </w:p>
    <w:p>
      <w:pPr>
        <w:spacing w:before="20" w:after="20"/>
        <w:ind w:left="432"/>
      </w:pPr>
      <w:r>
        <w:rPr>
          <w:rFonts w:ascii="Courier New" w:hAnsi="Courier New"/>
          <w:color w:val="2D2D2D"/>
          <w:sz w:val="18"/>
        </w:rPr>
        <w:t xml:space="preserve">    clf.fit(X)</w:t>
      </w:r>
    </w:p>
    <w:p>
      <w:pPr>
        <w:spacing w:before="20" w:after="20"/>
        <w:ind w:left="432"/>
      </w:pPr>
      <w:r>
        <w:rPr>
          <w:rFonts w:ascii="Courier New" w:hAnsi="Courier New"/>
          <w:color w:val="2D2D2D"/>
          <w:sz w:val="18"/>
        </w:rPr>
        <w:t xml:space="preserve">    return clf</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score_session(clf: IsolationForest,</w:t>
      </w:r>
    </w:p>
    <w:p>
      <w:pPr>
        <w:spacing w:before="20" w:after="20"/>
        <w:ind w:left="432"/>
      </w:pPr>
      <w:r>
        <w:rPr>
          <w:rFonts w:ascii="Courier New" w:hAnsi="Courier New"/>
          <w:color w:val="2D2D2D"/>
          <w:sz w:val="18"/>
        </w:rPr>
        <w:t xml:space="preserve">                   session: dict) -&gt; float:</w:t>
      </w:r>
    </w:p>
    <w:p>
      <w:pPr>
        <w:spacing w:before="20" w:after="20"/>
        <w:ind w:left="432"/>
      </w:pPr>
      <w:r>
        <w:rPr>
          <w:rFonts w:ascii="Courier New" w:hAnsi="Courier New"/>
          <w:color w:val="2D2D2D"/>
          <w:sz w:val="18"/>
        </w:rPr>
        <w:t xml:space="preserve">    """Returns anomaly score: lower = more anomalous. Threshold ~ -0.1."""</w:t>
      </w:r>
    </w:p>
    <w:p>
      <w:pPr>
        <w:spacing w:before="20" w:after="20"/>
        <w:ind w:left="432"/>
      </w:pPr>
      <w:r>
        <w:rPr>
          <w:rFonts w:ascii="Courier New" w:hAnsi="Courier New"/>
          <w:color w:val="2D2D2D"/>
          <w:sz w:val="18"/>
        </w:rPr>
        <w:t xml:space="preserve">    X = build_session_features([session])</w:t>
      </w:r>
    </w:p>
    <w:p>
      <w:pPr>
        <w:spacing w:before="20" w:after="20"/>
        <w:ind w:left="432"/>
      </w:pPr>
      <w:r>
        <w:rPr>
          <w:rFonts w:ascii="Courier New" w:hAnsi="Courier New"/>
          <w:color w:val="2D2D2D"/>
          <w:sz w:val="18"/>
        </w:rPr>
        <w:t xml:space="preserve">    return clf.score_samples(X)[0]</w:t>
      </w:r>
    </w:p>
    <w:p>
      <w:pPr>
        <w:pStyle w:val="Heading2"/>
      </w:pPr>
      <w:r>
        <w:rPr>
          <w:color w:val="16213E"/>
        </w:rPr>
        <w:t>6.3 Phase 3 — Sequence Mining (Trace Patterns)</w:t>
      </w:r>
    </w:p>
    <w:p>
      <w:r>
        <w:rPr>
          <w:b w:val="0"/>
          <w:i w:val="0"/>
          <w:sz w:val="22"/>
        </w:rPr>
        <w:t>Represent each session as a sequence of trace step types. Build a prefix trie over all sessions. Sequences that appear in failed sessions but not successful ones become named failure signatures.</w:t>
      </w:r>
    </w:p>
    <w:p>
      <w:pPr>
        <w:spacing w:before="20" w:after="20"/>
        <w:ind w:left="432"/>
      </w:pPr>
      <w:r>
        <w:rPr>
          <w:rFonts w:ascii="Courier New" w:hAnsi="Courier New"/>
          <w:color w:val="2D2D2D"/>
          <w:sz w:val="18"/>
        </w:rPr>
        <w:t># Each session becomes a sequence of step tokens:</w:t>
      </w:r>
    </w:p>
    <w:p>
      <w:pPr>
        <w:spacing w:before="20" w:after="20"/>
        <w:ind w:left="432"/>
      </w:pPr>
      <w:r>
        <w:rPr>
          <w:rFonts w:ascii="Courier New" w:hAnsi="Courier New"/>
          <w:color w:val="2D2D2D"/>
          <w:sz w:val="18"/>
        </w:rPr>
        <w:t># e.g. ["tool_call:get_stock_data", "error", "tool_call:get_stock_data",</w:t>
      </w:r>
    </w:p>
    <w:p>
      <w:pPr>
        <w:spacing w:before="20" w:after="20"/>
        <w:ind w:left="432"/>
      </w:pPr>
      <w:r>
        <w:rPr>
          <w:rFonts w:ascii="Courier New" w:hAnsi="Courier New"/>
          <w:color w:val="2D2D2D"/>
          <w:sz w:val="18"/>
        </w:rPr>
        <w:t>#        "error", "tool_call:get_stock_data", "error", "session_timeout"]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A trie over these sequences lets us:</w:t>
      </w:r>
    </w:p>
    <w:p>
      <w:pPr>
        <w:spacing w:before="20" w:after="20"/>
        <w:ind w:left="432"/>
      </w:pPr>
      <w:r>
        <w:rPr>
          <w:rFonts w:ascii="Courier New" w:hAnsi="Courier New"/>
          <w:color w:val="2D2D2D"/>
          <w:sz w:val="18"/>
        </w:rPr>
        <w:t>#  1. Find the longest common prefix among all "Tool Timeout Loop" sessions</w:t>
      </w:r>
    </w:p>
    <w:p>
      <w:pPr>
        <w:spacing w:before="20" w:after="20"/>
        <w:ind w:left="432"/>
      </w:pPr>
      <w:r>
        <w:rPr>
          <w:rFonts w:ascii="Courier New" w:hAnsi="Courier New"/>
          <w:color w:val="2D2D2D"/>
          <w:sz w:val="18"/>
        </w:rPr>
        <w:t>#  2. Flag new sessions whose prefix matches a known failure sequence</w:t>
      </w:r>
    </w:p>
    <w:p>
      <w:pPr>
        <w:spacing w:before="20" w:after="20"/>
        <w:ind w:left="432"/>
      </w:pPr>
      <w:r>
        <w:rPr>
          <w:rFonts w:ascii="Courier New" w:hAnsi="Courier New"/>
          <w:color w:val="2D2D2D"/>
          <w:sz w:val="18"/>
        </w:rPr>
        <w:t>#  3. Detect novel sequences that have no precedent (unknown failure mode)</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session_to_sequence(traces: list[dict]) -&gt; list[str]:</w:t>
      </w:r>
    </w:p>
    <w:p>
      <w:pPr>
        <w:spacing w:before="20" w:after="20"/>
        <w:ind w:left="432"/>
      </w:pPr>
      <w:r>
        <w:rPr>
          <w:rFonts w:ascii="Courier New" w:hAnsi="Courier New"/>
          <w:color w:val="2D2D2D"/>
          <w:sz w:val="18"/>
        </w:rPr>
        <w:t xml:space="preserve">    return [</w:t>
      </w:r>
    </w:p>
    <w:p>
      <w:pPr>
        <w:spacing w:before="20" w:after="20"/>
        <w:ind w:left="432"/>
      </w:pPr>
      <w:r>
        <w:rPr>
          <w:rFonts w:ascii="Courier New" w:hAnsi="Courier New"/>
          <w:color w:val="2D2D2D"/>
          <w:sz w:val="18"/>
        </w:rPr>
        <w:t xml:space="preserve">        f"{t['step_type']}:{t['step_name']}:{t['status']}"</w:t>
      </w:r>
    </w:p>
    <w:p>
      <w:pPr>
        <w:spacing w:before="20" w:after="20"/>
        <w:ind w:left="432"/>
      </w:pPr>
      <w:r>
        <w:rPr>
          <w:rFonts w:ascii="Courier New" w:hAnsi="Courier New"/>
          <w:color w:val="2D2D2D"/>
          <w:sz w:val="18"/>
        </w:rPr>
        <w:t xml:space="preserve">        for t in sorted(traces, key=lambda x: x["started_at"])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Hidden Markov Models can also be applied:</w:t>
      </w:r>
    </w:p>
    <w:p>
      <w:pPr>
        <w:spacing w:before="20" w:after="20"/>
        <w:ind w:left="432"/>
      </w:pPr>
      <w:r>
        <w:rPr>
          <w:rFonts w:ascii="Courier New" w:hAnsi="Courier New"/>
          <w:color w:val="2D2D2D"/>
          <w:sz w:val="18"/>
        </w:rPr>
        <w:t># States = step types (tool_call, llm_call, decision, error)</w:t>
      </w:r>
    </w:p>
    <w:p>
      <w:pPr>
        <w:spacing w:before="20" w:after="20"/>
        <w:ind w:left="432"/>
      </w:pPr>
      <w:r>
        <w:rPr>
          <w:rFonts w:ascii="Courier New" w:hAnsi="Courier New"/>
          <w:color w:val="2D2D2D"/>
          <w:sz w:val="18"/>
        </w:rPr>
        <w:t># Observations = (agent, tool_name, status)</w:t>
      </w:r>
    </w:p>
    <w:p>
      <w:pPr>
        <w:spacing w:before="20" w:after="20"/>
        <w:ind w:left="432"/>
      </w:pPr>
      <w:r>
        <w:rPr>
          <w:rFonts w:ascii="Courier New" w:hAnsi="Courier New"/>
          <w:color w:val="2D2D2D"/>
          <w:sz w:val="18"/>
        </w:rPr>
        <w:t># Failed sessions cluster into distinct HMM state sequences</w:t>
      </w:r>
    </w:p>
    <w:p>
      <w:pPr>
        <w:spacing w:before="20" w:after="20"/>
        <w:ind w:left="432"/>
      </w:pPr>
      <w:r>
        <w:rPr>
          <w:rFonts w:ascii="Courier New" w:hAnsi="Courier New"/>
          <w:color w:val="2D2D2D"/>
          <w:sz w:val="18"/>
        </w:rPr>
        <w:t># enabling prediction: "given this prefix, 87% chance of timeout loop"</w:t>
      </w:r>
    </w:p>
    <w:p>
      <w:pPr>
        <w:pStyle w:val="Heading2"/>
      </w:pPr>
      <w:r>
        <w:rPr>
          <w:color w:val="16213E"/>
        </w:rPr>
        <w:t>6.4 Phase 4 — LLM-as-Judge (Reasoning Quality)</w:t>
      </w:r>
    </w:p>
    <w:p>
      <w:r>
        <w:rPr>
          <w:b w:val="0"/>
          <w:i w:val="0"/>
          <w:sz w:val="22"/>
        </w:rPr>
        <w:t>Tool call patterns are detectable from structured data. Reasoning failures — bad plans, hallucinated facts, wrong tool chosen for the goal — require reading unstructured agent output. LLM-as-judge passes agent reasoning to Claude and asks it to score coherence, consistency, and factual grounding.</w:t>
      </w:r>
    </w:p>
    <w:p>
      <w:pPr>
        <w:spacing w:before="20" w:after="20"/>
        <w:ind w:left="432"/>
      </w:pPr>
      <w:r>
        <w:rPr>
          <w:rFonts w:ascii="Courier New" w:hAnsi="Courier New"/>
          <w:color w:val="2D2D2D"/>
          <w:sz w:val="18"/>
        </w:rPr>
        <w:t>def eval_reasoning_quality(agent: str,</w:t>
      </w:r>
    </w:p>
    <w:p>
      <w:pPr>
        <w:spacing w:before="20" w:after="20"/>
        <w:ind w:left="432"/>
      </w:pPr>
      <w:r>
        <w:rPr>
          <w:rFonts w:ascii="Courier New" w:hAnsi="Courier New"/>
          <w:color w:val="2D2D2D"/>
          <w:sz w:val="18"/>
        </w:rPr>
        <w:t xml:space="preserve">                           agent_output: str,</w:t>
      </w:r>
    </w:p>
    <w:p>
      <w:pPr>
        <w:spacing w:before="20" w:after="20"/>
        <w:ind w:left="432"/>
      </w:pPr>
      <w:r>
        <w:rPr>
          <w:rFonts w:ascii="Courier New" w:hAnsi="Courier New"/>
          <w:color w:val="2D2D2D"/>
          <w:sz w:val="18"/>
        </w:rPr>
        <w:t xml:space="preserve">                           context: dict,</w:t>
      </w:r>
    </w:p>
    <w:p>
      <w:pPr>
        <w:spacing w:before="20" w:after="20"/>
        <w:ind w:left="432"/>
      </w:pPr>
      <w:r>
        <w:rPr>
          <w:rFonts w:ascii="Courier New" w:hAnsi="Courier New"/>
          <w:color w:val="2D2D2D"/>
          <w:sz w:val="18"/>
        </w:rPr>
        <w:t xml:space="preserve">                           client: Anthropic) -&gt; EvalResult: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Use Claude to judge whether agent reasoning is coherent.</w:t>
      </w:r>
    </w:p>
    <w:p>
      <w:pPr>
        <w:spacing w:before="20" w:after="20"/>
        <w:ind w:left="432"/>
      </w:pPr>
      <w:r>
        <w:rPr>
          <w:rFonts w:ascii="Courier New" w:hAnsi="Courier New"/>
          <w:color w:val="2D2D2D"/>
          <w:sz w:val="18"/>
        </w:rPr>
        <w:t xml:space="preserve">    Only runs on sessions that passed rule-based detection</w:t>
      </w:r>
    </w:p>
    <w:p>
      <w:pPr>
        <w:spacing w:before="20" w:after="20"/>
        <w:ind w:left="432"/>
      </w:pPr>
      <w:r>
        <w:rPr>
          <w:rFonts w:ascii="Courier New" w:hAnsi="Courier New"/>
          <w:color w:val="2D2D2D"/>
          <w:sz w:val="18"/>
        </w:rPr>
        <w:t xml:space="preserve">    (avoid spending tokens on already-flagged sessions).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prompt = f"""</w:t>
      </w:r>
    </w:p>
    <w:p>
      <w:pPr>
        <w:spacing w:before="20" w:after="20"/>
        <w:ind w:left="432"/>
      </w:pPr>
      <w:r>
        <w:rPr>
          <w:rFonts w:ascii="Courier New" w:hAnsi="Courier New"/>
          <w:color w:val="2D2D2D"/>
          <w:sz w:val="18"/>
        </w:rPr>
        <w:t xml:space="preserve">    You are evaluating the output of a {agent} agent in a trading system.</w:t>
      </w:r>
    </w:p>
    <w:p>
      <w:pPr>
        <w:spacing w:before="20" w:after="20"/>
        <w:ind w:left="432"/>
      </w:pPr>
      <w:r>
        <w:rPr>
          <w:rFonts w:ascii="Courier New" w:hAnsi="Courier New"/>
          <w:color w:val="2D2D2D"/>
          <w:sz w:val="18"/>
        </w:rPr>
        <w:t xml:space="preserve">    Context: {context}</w:t>
      </w:r>
    </w:p>
    <w:p>
      <w:pPr>
        <w:spacing w:before="20" w:after="20"/>
        <w:ind w:left="432"/>
      </w:pPr>
      <w:r>
        <w:rPr>
          <w:rFonts w:ascii="Courier New" w:hAnsi="Courier New"/>
          <w:color w:val="2D2D2D"/>
          <w:sz w:val="18"/>
        </w:rPr>
        <w:t xml:space="preserve">    Agent output: {agent_output}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Score the output 0.0 to 1.0 on:</w:t>
      </w:r>
    </w:p>
    <w:p>
      <w:pPr>
        <w:spacing w:before="20" w:after="20"/>
        <w:ind w:left="432"/>
      </w:pPr>
      <w:r>
        <w:rPr>
          <w:rFonts w:ascii="Courier New" w:hAnsi="Courier New"/>
          <w:color w:val="2D2D2D"/>
          <w:sz w:val="18"/>
        </w:rPr>
        <w:t xml:space="preserve">    1. Coherence: does the reasoning follow logically?</w:t>
      </w:r>
    </w:p>
    <w:p>
      <w:pPr>
        <w:spacing w:before="20" w:after="20"/>
        <w:ind w:left="432"/>
      </w:pPr>
      <w:r>
        <w:rPr>
          <w:rFonts w:ascii="Courier New" w:hAnsi="Courier New"/>
          <w:color w:val="2D2D2D"/>
          <w:sz w:val="18"/>
        </w:rPr>
        <w:t xml:space="preserve">    2. Consistency: does the conclusion match the evidence cited?</w:t>
      </w:r>
    </w:p>
    <w:p>
      <w:pPr>
        <w:spacing w:before="20" w:after="20"/>
        <w:ind w:left="432"/>
      </w:pPr>
      <w:r>
        <w:rPr>
          <w:rFonts w:ascii="Courier New" w:hAnsi="Courier New"/>
          <w:color w:val="2D2D2D"/>
          <w:sz w:val="18"/>
        </w:rPr>
        <w:t xml:space="preserve">    3. Groundedness: are the facts cited present in the context?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Return JSON: {{"score": float, "issues": [str], "summary": str}}</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response = client.messages.create(</w:t>
      </w:r>
    </w:p>
    <w:p>
      <w:pPr>
        <w:spacing w:before="20" w:after="20"/>
        <w:ind w:left="432"/>
      </w:pPr>
      <w:r>
        <w:rPr>
          <w:rFonts w:ascii="Courier New" w:hAnsi="Courier New"/>
          <w:color w:val="2D2D2D"/>
          <w:sz w:val="18"/>
        </w:rPr>
        <w:t xml:space="preserve">        model    = "claude-haiku-4-5-20251001",  # cheap judge model</w:t>
      </w:r>
    </w:p>
    <w:p>
      <w:pPr>
        <w:spacing w:before="20" w:after="20"/>
        <w:ind w:left="432"/>
      </w:pPr>
      <w:r>
        <w:rPr>
          <w:rFonts w:ascii="Courier New" w:hAnsi="Courier New"/>
          <w:color w:val="2D2D2D"/>
          <w:sz w:val="18"/>
        </w:rPr>
        <w:t xml:space="preserve">        max_tokens = 256,</w:t>
      </w:r>
    </w:p>
    <w:p>
      <w:pPr>
        <w:spacing w:before="20" w:after="20"/>
        <w:ind w:left="432"/>
      </w:pPr>
      <w:r>
        <w:rPr>
          <w:rFonts w:ascii="Courier New" w:hAnsi="Courier New"/>
          <w:color w:val="2D2D2D"/>
          <w:sz w:val="18"/>
        </w:rPr>
        <w:t xml:space="preserve">        messages = [{"role": "user", "content": prompt}]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result = json.loads(response.content[0].text)</w:t>
      </w:r>
    </w:p>
    <w:p>
      <w:pPr>
        <w:spacing w:before="20" w:after="20"/>
        <w:ind w:left="432"/>
      </w:pPr>
      <w:r>
        <w:rPr>
          <w:rFonts w:ascii="Courier New" w:hAnsi="Courier New"/>
          <w:color w:val="2D2D2D"/>
          <w:sz w:val="18"/>
        </w:rPr>
        <w:t xml:space="preserve">    return EvalResult(</w:t>
      </w:r>
    </w:p>
    <w:p>
      <w:pPr>
        <w:spacing w:before="20" w:after="20"/>
        <w:ind w:left="432"/>
      </w:pPr>
      <w:r>
        <w:rPr>
          <w:rFonts w:ascii="Courier New" w:hAnsi="Courier New"/>
          <w:color w:val="2D2D2D"/>
          <w:sz w:val="18"/>
        </w:rPr>
        <w:t xml:space="preserve">        score     = result["score"],</w:t>
      </w:r>
    </w:p>
    <w:p>
      <w:pPr>
        <w:spacing w:before="20" w:after="20"/>
        <w:ind w:left="432"/>
      </w:pPr>
      <w:r>
        <w:rPr>
          <w:rFonts w:ascii="Courier New" w:hAnsi="Courier New"/>
          <w:color w:val="2D2D2D"/>
          <w:sz w:val="18"/>
        </w:rPr>
        <w:t xml:space="preserve">        passed    = result["score"] &gt;= 0.7,</w:t>
      </w:r>
    </w:p>
    <w:p>
      <w:pPr>
        <w:spacing w:before="20" w:after="20"/>
        <w:ind w:left="432"/>
      </w:pPr>
      <w:r>
        <w:rPr>
          <w:rFonts w:ascii="Courier New" w:hAnsi="Courier New"/>
          <w:color w:val="2D2D2D"/>
          <w:sz w:val="18"/>
        </w:rPr>
        <w:t xml:space="preserve">        threshold = 0.7,</w:t>
      </w:r>
    </w:p>
    <w:p>
      <w:pPr>
        <w:spacing w:before="20" w:after="20"/>
        <w:ind w:left="432"/>
      </w:pPr>
      <w:r>
        <w:rPr>
          <w:rFonts w:ascii="Courier New" w:hAnsi="Courier New"/>
          <w:color w:val="2D2D2D"/>
          <w:sz w:val="18"/>
        </w:rPr>
        <w:t xml:space="preserve">        detail    = result</w:t>
      </w:r>
    </w:p>
    <w:p>
      <w:pPr>
        <w:spacing w:before="20" w:after="20"/>
        <w:ind w:left="432"/>
      </w:pPr>
      <w:r>
        <w:rPr>
          <w:rFonts w:ascii="Courier New" w:hAnsi="Courier New"/>
          <w:color w:val="2D2D2D"/>
          <w:sz w:val="18"/>
        </w:rPr>
        <w:t xml:space="preserve">    )</w:t>
      </w:r>
    </w:p>
    <w:p>
      <w:pPr>
        <w:pStyle w:val="Heading2"/>
      </w:pPr>
      <w:r>
        <w:rPr>
          <w:color w:val="16213E"/>
        </w:rPr>
        <w:t>6.5 Pattern Library</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1A73E8"/>
          </w:tcPr>
          <w:p>
            <w:r>
              <w:rPr>
                <w:b/>
                <w:color w:val="FFFFFF"/>
                <w:sz w:val="20"/>
              </w:rPr>
              <w:t>Pattern</w:t>
            </w:r>
          </w:p>
        </w:tc>
        <w:tc>
          <w:tcPr>
            <w:tcW w:type="dxa" w:w="864"/>
            <w:shd w:val="clear" w:color="auto" w:fill="1A73E8"/>
          </w:tcPr>
          <w:p>
            <w:r>
              <w:rPr>
                <w:b/>
                <w:color w:val="FFFFFF"/>
                <w:sz w:val="20"/>
              </w:rPr>
              <w:t>Phase</w:t>
            </w:r>
          </w:p>
        </w:tc>
        <w:tc>
          <w:tcPr>
            <w:tcW w:type="dxa" w:w="3456"/>
            <w:shd w:val="clear" w:color="auto" w:fill="1A73E8"/>
          </w:tcPr>
          <w:p>
            <w:r>
              <w:rPr>
                <w:b/>
                <w:color w:val="FFFFFF"/>
                <w:sz w:val="20"/>
              </w:rPr>
              <w:t>Detection Rule</w:t>
            </w:r>
          </w:p>
        </w:tc>
        <w:tc>
          <w:tcPr>
            <w:tcW w:type="dxa" w:w="2880"/>
            <w:shd w:val="clear" w:color="auto" w:fill="1A73E8"/>
          </w:tcPr>
          <w:p>
            <w:r>
              <w:rPr>
                <w:b/>
                <w:color w:val="FFFFFF"/>
                <w:sz w:val="20"/>
              </w:rPr>
              <w:t>Real Example</w:t>
            </w:r>
          </w:p>
        </w:tc>
      </w:tr>
      <w:tr>
        <w:tc>
          <w:tcPr>
            <w:tcW w:type="dxa" w:w="2160"/>
            <w:shd w:val="clear" w:color="auto" w:fill="F8F9FA"/>
          </w:tcPr>
          <w:p>
            <w:r>
              <w:rPr>
                <w:sz w:val="20"/>
              </w:rPr>
              <w:t>Tool Timeout Loop</w:t>
            </w:r>
          </w:p>
        </w:tc>
        <w:tc>
          <w:tcPr>
            <w:tcW w:type="dxa" w:w="864"/>
            <w:shd w:val="clear" w:color="auto" w:fill="F8F9FA"/>
          </w:tcPr>
          <w:p>
            <w:r>
              <w:rPr>
                <w:sz w:val="20"/>
              </w:rPr>
              <w:t>1</w:t>
            </w:r>
          </w:p>
        </w:tc>
        <w:tc>
          <w:tcPr>
            <w:tcW w:type="dxa" w:w="3456"/>
            <w:shd w:val="clear" w:color="auto" w:fill="F8F9FA"/>
          </w:tcPr>
          <w:p>
            <w:r>
              <w:rPr>
                <w:sz w:val="20"/>
              </w:rPr>
              <w:t>Same tool_call errors 3+ times in sequence</w:t>
            </w:r>
          </w:p>
        </w:tc>
        <w:tc>
          <w:tcPr>
            <w:tcW w:type="dxa" w:w="2880"/>
            <w:shd w:val="clear" w:color="auto" w:fill="F8F9FA"/>
          </w:tcPr>
          <w:p>
            <w:r>
              <w:rPr>
                <w:sz w:val="20"/>
              </w:rPr>
              <w:t>$1.98 yfinance hang, 8 retries, 0 trades</w:t>
            </w:r>
          </w:p>
        </w:tc>
      </w:tr>
      <w:tr>
        <w:tc>
          <w:tcPr>
            <w:tcW w:type="dxa" w:w="2160"/>
            <w:shd w:val="clear" w:color="auto" w:fill="FFFFFF"/>
          </w:tcPr>
          <w:p>
            <w:r>
              <w:rPr>
                <w:sz w:val="20"/>
              </w:rPr>
              <w:t>Context Spiral</w:t>
            </w:r>
          </w:p>
        </w:tc>
        <w:tc>
          <w:tcPr>
            <w:tcW w:type="dxa" w:w="864"/>
            <w:shd w:val="clear" w:color="auto" w:fill="FFFFFF"/>
          </w:tcPr>
          <w:p>
            <w:r>
              <w:rPr>
                <w:sz w:val="20"/>
              </w:rPr>
              <w:t>1</w:t>
            </w:r>
          </w:p>
        </w:tc>
        <w:tc>
          <w:tcPr>
            <w:tcW w:type="dxa" w:w="3456"/>
            <w:shd w:val="clear" w:color="auto" w:fill="FFFFFF"/>
          </w:tcPr>
          <w:p>
            <w:r>
              <w:rPr>
                <w:sz w:val="20"/>
              </w:rPr>
              <w:t>Tokens &gt; 40K, no decision step recorded</w:t>
            </w:r>
          </w:p>
        </w:tc>
        <w:tc>
          <w:tcPr>
            <w:tcW w:type="dxa" w:w="2880"/>
            <w:shd w:val="clear" w:color="auto" w:fill="FFFFFF"/>
          </w:tcPr>
          <w:p>
            <w:r>
              <w:rPr>
                <w:sz w:val="20"/>
              </w:rPr>
              <w:t>Research agent over-gathering, never deciding</w:t>
            </w:r>
          </w:p>
        </w:tc>
      </w:tr>
      <w:tr>
        <w:tc>
          <w:tcPr>
            <w:tcW w:type="dxa" w:w="2160"/>
            <w:shd w:val="clear" w:color="auto" w:fill="F8F9FA"/>
          </w:tcPr>
          <w:p>
            <w:r>
              <w:rPr>
                <w:sz w:val="20"/>
              </w:rPr>
              <w:t>Pipeline Break</w:t>
            </w:r>
          </w:p>
        </w:tc>
        <w:tc>
          <w:tcPr>
            <w:tcW w:type="dxa" w:w="864"/>
            <w:shd w:val="clear" w:color="auto" w:fill="F8F9FA"/>
          </w:tcPr>
          <w:p>
            <w:r>
              <w:rPr>
                <w:sz w:val="20"/>
              </w:rPr>
              <w:t>1</w:t>
            </w:r>
          </w:p>
        </w:tc>
        <w:tc>
          <w:tcPr>
            <w:tcW w:type="dxa" w:w="3456"/>
            <w:shd w:val="clear" w:color="auto" w:fill="F8F9FA"/>
          </w:tcPr>
          <w:p>
            <w:r>
              <w:rPr>
                <w:sz w:val="20"/>
              </w:rPr>
              <w:t>Agent N completes, Agent N+1 never starts</w:t>
            </w:r>
          </w:p>
        </w:tc>
        <w:tc>
          <w:tcPr>
            <w:tcW w:type="dxa" w:w="2880"/>
            <w:shd w:val="clear" w:color="auto" w:fill="F8F9FA"/>
          </w:tcPr>
          <w:p>
            <w:r>
              <w:rPr>
                <w:sz w:val="20"/>
              </w:rPr>
              <w:t>Research done, orchestrator never called</w:t>
            </w:r>
          </w:p>
        </w:tc>
      </w:tr>
      <w:tr>
        <w:tc>
          <w:tcPr>
            <w:tcW w:type="dxa" w:w="2160"/>
            <w:shd w:val="clear" w:color="auto" w:fill="FFFFFF"/>
          </w:tcPr>
          <w:p>
            <w:r>
              <w:rPr>
                <w:sz w:val="20"/>
              </w:rPr>
              <w:t>Empty Result Loop</w:t>
            </w:r>
          </w:p>
        </w:tc>
        <w:tc>
          <w:tcPr>
            <w:tcW w:type="dxa" w:w="864"/>
            <w:shd w:val="clear" w:color="auto" w:fill="FFFFFF"/>
          </w:tcPr>
          <w:p>
            <w:r>
              <w:rPr>
                <w:sz w:val="20"/>
              </w:rPr>
              <w:t>1</w:t>
            </w:r>
          </w:p>
        </w:tc>
        <w:tc>
          <w:tcPr>
            <w:tcW w:type="dxa" w:w="3456"/>
            <w:shd w:val="clear" w:color="auto" w:fill="FFFFFF"/>
          </w:tcPr>
          <w:p>
            <w:r>
              <w:rPr>
                <w:sz w:val="20"/>
              </w:rPr>
              <w:t>Tool returns null, agent retries with variation</w:t>
            </w:r>
          </w:p>
        </w:tc>
        <w:tc>
          <w:tcPr>
            <w:tcW w:type="dxa" w:w="2880"/>
            <w:shd w:val="clear" w:color="auto" w:fill="FFFFFF"/>
          </w:tcPr>
          <w:p>
            <w:r>
              <w:rPr>
                <w:sz w:val="20"/>
              </w:rPr>
              <w:t>News API empty, 5 query variants attempted</w:t>
            </w:r>
          </w:p>
        </w:tc>
      </w:tr>
      <w:tr>
        <w:tc>
          <w:tcPr>
            <w:tcW w:type="dxa" w:w="2160"/>
            <w:shd w:val="clear" w:color="auto" w:fill="F8F9FA"/>
          </w:tcPr>
          <w:p>
            <w:r>
              <w:rPr>
                <w:sz w:val="20"/>
              </w:rPr>
              <w:t>Eval Fail Cascade</w:t>
            </w:r>
          </w:p>
        </w:tc>
        <w:tc>
          <w:tcPr>
            <w:tcW w:type="dxa" w:w="864"/>
            <w:shd w:val="clear" w:color="auto" w:fill="F8F9FA"/>
          </w:tcPr>
          <w:p>
            <w:r>
              <w:rPr>
                <w:sz w:val="20"/>
              </w:rPr>
              <w:t>1</w:t>
            </w:r>
          </w:p>
        </w:tc>
        <w:tc>
          <w:tcPr>
            <w:tcW w:type="dxa" w:w="3456"/>
            <w:shd w:val="clear" w:color="auto" w:fill="F8F9FA"/>
          </w:tcPr>
          <w:p>
            <w:r>
              <w:rPr>
                <w:sz w:val="20"/>
              </w:rPr>
              <w:t>research.completion fails, orchestrator still decides</w:t>
            </w:r>
          </w:p>
        </w:tc>
        <w:tc>
          <w:tcPr>
            <w:tcW w:type="dxa" w:w="2880"/>
            <w:shd w:val="clear" w:color="auto" w:fill="F8F9FA"/>
          </w:tcPr>
          <w:p>
            <w:r>
              <w:rPr>
                <w:sz w:val="20"/>
              </w:rPr>
              <w:t>Decision made on bad upstream data</w:t>
            </w:r>
          </w:p>
        </w:tc>
      </w:tr>
      <w:tr>
        <w:tc>
          <w:tcPr>
            <w:tcW w:type="dxa" w:w="2160"/>
            <w:shd w:val="clear" w:color="auto" w:fill="FFFFFF"/>
          </w:tcPr>
          <w:p>
            <w:r>
              <w:rPr>
                <w:sz w:val="20"/>
              </w:rPr>
              <w:t>Cost Anomaly</w:t>
            </w:r>
          </w:p>
        </w:tc>
        <w:tc>
          <w:tcPr>
            <w:tcW w:type="dxa" w:w="864"/>
            <w:shd w:val="clear" w:color="auto" w:fill="FFFFFF"/>
          </w:tcPr>
          <w:p>
            <w:r>
              <w:rPr>
                <w:sz w:val="20"/>
              </w:rPr>
              <w:t>2</w:t>
            </w:r>
          </w:p>
        </w:tc>
        <w:tc>
          <w:tcPr>
            <w:tcW w:type="dxa" w:w="3456"/>
            <w:shd w:val="clear" w:color="auto" w:fill="FFFFFF"/>
          </w:tcPr>
          <w:p>
            <w:r>
              <w:rPr>
                <w:sz w:val="20"/>
              </w:rPr>
              <w:t>Session cost &gt; mean + 2 sigma (Isolation Forest)</w:t>
            </w:r>
          </w:p>
        </w:tc>
        <w:tc>
          <w:tcPr>
            <w:tcW w:type="dxa" w:w="2880"/>
            <w:shd w:val="clear" w:color="auto" w:fill="FFFFFF"/>
          </w:tcPr>
          <w:p>
            <w:r>
              <w:rPr>
                <w:sz w:val="20"/>
              </w:rPr>
              <w:t>Any structurally unusual session</w:t>
            </w:r>
          </w:p>
        </w:tc>
      </w:tr>
      <w:tr>
        <w:tc>
          <w:tcPr>
            <w:tcW w:type="dxa" w:w="2160"/>
            <w:shd w:val="clear" w:color="auto" w:fill="F8F9FA"/>
          </w:tcPr>
          <w:p>
            <w:r>
              <w:rPr>
                <w:sz w:val="20"/>
              </w:rPr>
              <w:t>Silent Exit</w:t>
            </w:r>
          </w:p>
        </w:tc>
        <w:tc>
          <w:tcPr>
            <w:tcW w:type="dxa" w:w="864"/>
            <w:shd w:val="clear" w:color="auto" w:fill="F8F9FA"/>
          </w:tcPr>
          <w:p>
            <w:r>
              <w:rPr>
                <w:sz w:val="20"/>
              </w:rPr>
              <w:t>1</w:t>
            </w:r>
          </w:p>
        </w:tc>
        <w:tc>
          <w:tcPr>
            <w:tcW w:type="dxa" w:w="3456"/>
            <w:shd w:val="clear" w:color="auto" w:fill="F8F9FA"/>
          </w:tcPr>
          <w:p>
            <w:r>
              <w:rPr>
                <w:sz w:val="20"/>
              </w:rPr>
              <w:t>Session ends, no trade, no no-trade reason</w:t>
            </w:r>
          </w:p>
        </w:tc>
        <w:tc>
          <w:tcPr>
            <w:tcW w:type="dxa" w:w="2880"/>
            <w:shd w:val="clear" w:color="auto" w:fill="F8F9FA"/>
          </w:tcPr>
          <w:p>
            <w:r>
              <w:rPr>
                <w:sz w:val="20"/>
              </w:rPr>
              <w:t>0 output, 0 explanation</w:t>
            </w:r>
          </w:p>
        </w:tc>
      </w:tr>
      <w:tr>
        <w:tc>
          <w:tcPr>
            <w:tcW w:type="dxa" w:w="2160"/>
            <w:shd w:val="clear" w:color="auto" w:fill="FFFFFF"/>
          </w:tcPr>
          <w:p>
            <w:r>
              <w:rPr>
                <w:sz w:val="20"/>
              </w:rPr>
              <w:t>Reasoning Failure</w:t>
            </w:r>
          </w:p>
        </w:tc>
        <w:tc>
          <w:tcPr>
            <w:tcW w:type="dxa" w:w="864"/>
            <w:shd w:val="clear" w:color="auto" w:fill="FFFFFF"/>
          </w:tcPr>
          <w:p>
            <w:r>
              <w:rPr>
                <w:sz w:val="20"/>
              </w:rPr>
              <w:t>4</w:t>
            </w:r>
          </w:p>
        </w:tc>
        <w:tc>
          <w:tcPr>
            <w:tcW w:type="dxa" w:w="3456"/>
            <w:shd w:val="clear" w:color="auto" w:fill="FFFFFF"/>
          </w:tcPr>
          <w:p>
            <w:r>
              <w:rPr>
                <w:sz w:val="20"/>
              </w:rPr>
              <w:t>LLM-as-judge scores coherence &lt; 0.5</w:t>
            </w:r>
          </w:p>
        </w:tc>
        <w:tc>
          <w:tcPr>
            <w:tcW w:type="dxa" w:w="2880"/>
            <w:shd w:val="clear" w:color="auto" w:fill="FFFFFF"/>
          </w:tcPr>
          <w:p>
            <w:r>
              <w:rPr>
                <w:sz w:val="20"/>
              </w:rPr>
              <w:t>Agent plans contradict input data</w:t>
            </w:r>
          </w:p>
        </w:tc>
      </w:tr>
    </w:tbl>
    <w:p/>
    <w:p>
      <w:r>
        <w:br w:type="page"/>
      </w:r>
    </w:p>
    <w:p>
      <w:pPr>
        <w:pStyle w:val="Heading1"/>
      </w:pPr>
      <w:r>
        <w:rPr>
          <w:color w:val="1A1A2E"/>
        </w:rPr>
        <w:t>7. RCA Engine</w:t>
      </w:r>
    </w:p>
    <w:p>
      <w:r>
        <w:rPr>
          <w:b w:val="0"/>
          <w:i w:val="0"/>
          <w:sz w:val="22"/>
        </w:rPr>
        <w:t>When the pattern detector writes an incident, the RCA engine walks the trace call stack for that session, attaches eval scores to each step, and produces a human-readable summary with a fix suggestion.</w:t>
      </w:r>
    </w:p>
    <w:p>
      <w:pPr>
        <w:pStyle w:val="Heading2"/>
      </w:pPr>
      <w:r>
        <w:rPr>
          <w:color w:val="16213E"/>
        </w:rPr>
        <w:t>7.1 Call Stack Construction</w:t>
      </w:r>
    </w:p>
    <w:p>
      <w:pPr>
        <w:spacing w:before="20" w:after="20"/>
        <w:ind w:left="432"/>
      </w:pPr>
      <w:r>
        <w:rPr>
          <w:rFonts w:ascii="Courier New" w:hAnsi="Courier New"/>
          <w:color w:val="2D2D2D"/>
          <w:sz w:val="18"/>
        </w:rPr>
        <w:t>def build_call_stack(session_id: str,</w:t>
      </w:r>
    </w:p>
    <w:p>
      <w:pPr>
        <w:spacing w:before="20" w:after="20"/>
        <w:ind w:left="432"/>
      </w:pPr>
      <w:r>
        <w:rPr>
          <w:rFonts w:ascii="Courier New" w:hAnsi="Courier New"/>
          <w:color w:val="2D2D2D"/>
          <w:sz w:val="18"/>
        </w:rPr>
        <w:t xml:space="preserve">                      incident: dict,</w:t>
      </w:r>
    </w:p>
    <w:p>
      <w:pPr>
        <w:spacing w:before="20" w:after="20"/>
        <w:ind w:left="432"/>
      </w:pPr>
      <w:r>
        <w:rPr>
          <w:rFonts w:ascii="Courier New" w:hAnsi="Courier New"/>
          <w:color w:val="2D2D2D"/>
          <w:sz w:val="18"/>
        </w:rPr>
        <w:t xml:space="preserve">                      traces: list[dict]) -&gt; list[dict]: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Returns ordered trace steps relevant to this incident.</w:t>
      </w:r>
    </w:p>
    <w:p>
      <w:pPr>
        <w:spacing w:before="20" w:after="20"/>
        <w:ind w:left="432"/>
      </w:pPr>
      <w:r>
        <w:rPr>
          <w:rFonts w:ascii="Courier New" w:hAnsi="Courier New"/>
          <w:color w:val="2D2D2D"/>
          <w:sz w:val="18"/>
        </w:rPr>
        <w:t xml:space="preserve">    For Tool Timeout Loop: all tool_call traces for the offending tool.</w:t>
      </w:r>
    </w:p>
    <w:p>
      <w:pPr>
        <w:spacing w:before="20" w:after="20"/>
        <w:ind w:left="432"/>
      </w:pPr>
      <w:r>
        <w:rPr>
          <w:rFonts w:ascii="Courier New" w:hAnsi="Courier New"/>
          <w:color w:val="2D2D2D"/>
          <w:sz w:val="18"/>
        </w:rPr>
        <w:t xml:space="preserve">    For Pipeline Break: last successful trace + first missing agent.</w:t>
      </w:r>
    </w:p>
    <w:p>
      <w:pPr>
        <w:spacing w:before="20" w:after="20"/>
        <w:ind w:left="432"/>
      </w:pPr>
      <w:r>
        <w:rPr>
          <w:rFonts w:ascii="Courier New" w:hAnsi="Courier New"/>
          <w:color w:val="2D2D2D"/>
          <w:sz w:val="18"/>
        </w:rPr>
        <w:t xml:space="preserve">    For all patterns: includes timing, token cost, status per step.</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relevant = [</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"step":          t["step_name"],</w:t>
      </w:r>
    </w:p>
    <w:p>
      <w:pPr>
        <w:spacing w:before="20" w:after="20"/>
        <w:ind w:left="432"/>
      </w:pPr>
      <w:r>
        <w:rPr>
          <w:rFonts w:ascii="Courier New" w:hAnsi="Courier New"/>
          <w:color w:val="2D2D2D"/>
          <w:sz w:val="18"/>
        </w:rPr>
        <w:t xml:space="preserve">            "agent":         t["agent"],</w:t>
      </w:r>
    </w:p>
    <w:p>
      <w:pPr>
        <w:spacing w:before="20" w:after="20"/>
        <w:ind w:left="432"/>
      </w:pPr>
      <w:r>
        <w:rPr>
          <w:rFonts w:ascii="Courier New" w:hAnsi="Courier New"/>
          <w:color w:val="2D2D2D"/>
          <w:sz w:val="18"/>
        </w:rPr>
        <w:t xml:space="preserve">            "step_type":     t["step_type"],</w:t>
      </w:r>
    </w:p>
    <w:p>
      <w:pPr>
        <w:spacing w:before="20" w:after="20"/>
        <w:ind w:left="432"/>
      </w:pPr>
      <w:r>
        <w:rPr>
          <w:rFonts w:ascii="Courier New" w:hAnsi="Courier New"/>
          <w:color w:val="2D2D2D"/>
          <w:sz w:val="18"/>
        </w:rPr>
        <w:t xml:space="preserve">            "status":        t["status"],</w:t>
      </w:r>
    </w:p>
    <w:p>
      <w:pPr>
        <w:spacing w:before="20" w:after="20"/>
        <w:ind w:left="432"/>
      </w:pPr>
      <w:r>
        <w:rPr>
          <w:rFonts w:ascii="Courier New" w:hAnsi="Courier New"/>
          <w:color w:val="2D2D2D"/>
          <w:sz w:val="18"/>
        </w:rPr>
        <w:t xml:space="preserve">            "duration_ms":   t.get("duration_ms"),</w:t>
      </w:r>
    </w:p>
    <w:p>
      <w:pPr>
        <w:spacing w:before="20" w:after="20"/>
        <w:ind w:left="432"/>
      </w:pPr>
      <w:r>
        <w:rPr>
          <w:rFonts w:ascii="Courier New" w:hAnsi="Courier New"/>
          <w:color w:val="2D2D2D"/>
          <w:sz w:val="18"/>
        </w:rPr>
        <w:t xml:space="preserve">            "tokens":        (t.get("tokens_input") or 0) + (t.get("tokens_output") or 0),</w:t>
      </w:r>
    </w:p>
    <w:p>
      <w:pPr>
        <w:spacing w:before="20" w:after="20"/>
        <w:ind w:left="432"/>
      </w:pPr>
      <w:r>
        <w:rPr>
          <w:rFonts w:ascii="Courier New" w:hAnsi="Courier New"/>
          <w:color w:val="2D2D2D"/>
          <w:sz w:val="18"/>
        </w:rPr>
        <w:t xml:space="preserve">            "error":         t.get("error_message"),</w:t>
      </w:r>
    </w:p>
    <w:p>
      <w:pPr>
        <w:spacing w:before="20" w:after="20"/>
        <w:ind w:left="432"/>
      </w:pPr>
      <w:r>
        <w:rPr>
          <w:rFonts w:ascii="Courier New" w:hAnsi="Courier New"/>
          <w:color w:val="2D2D2D"/>
          <w:sz w:val="18"/>
        </w:rPr>
        <w:t xml:space="preserve">            "started_at":    t["started_at"],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for t in sorted(traces, key=lambda x: x["started_at"])</w:t>
      </w:r>
    </w:p>
    <w:p>
      <w:pPr>
        <w:spacing w:before="20" w:after="20"/>
        <w:ind w:left="432"/>
      </w:pPr>
      <w:r>
        <w:rPr>
          <w:rFonts w:ascii="Courier New" w:hAnsi="Courier New"/>
          <w:color w:val="2D2D2D"/>
          <w:sz w:val="18"/>
        </w:rPr>
        <w:t xml:space="preserve">        if is_relevant_to_incident(t, incident)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return relevant</w:t>
      </w:r>
    </w:p>
    <w:p>
      <w:pPr>
        <w:pStyle w:val="Heading2"/>
      </w:pPr>
      <w:r>
        <w:rPr>
          <w:color w:val="16213E"/>
        </w:rPr>
        <w:t>7.2 RCA Output Example — yfinance Hang</w:t>
      </w:r>
    </w:p>
    <w:p>
      <w:r>
        <w:rPr>
          <w:b w:val="0"/>
          <w:i w:val="0"/>
          <w:sz w:val="22"/>
        </w:rPr>
        <w:t>This is what the RCA engine produces for the real incident from 2026-05-28. The call stack and eval scores are derived from actual c_traces data.</w:t>
      </w:r>
    </w:p>
    <w:p>
      <w:pPr>
        <w:spacing w:before="20" w:after="20"/>
        <w:ind w:left="432"/>
      </w:pPr>
      <w:r>
        <w:rPr>
          <w:rFonts w:ascii="Courier New" w:hAnsi="Courier New"/>
          <w:color w:val="2D2D2D"/>
          <w:sz w:val="18"/>
        </w:rPr>
        <w:t>INCIDENT: Tool Timeout Loop</w:t>
      </w:r>
    </w:p>
    <w:p>
      <w:pPr>
        <w:spacing w:before="20" w:after="20"/>
        <w:ind w:left="432"/>
      </w:pPr>
      <w:r>
        <w:rPr>
          <w:rFonts w:ascii="Courier New" w:hAnsi="Courier New"/>
          <w:color w:val="2D2D2D"/>
          <w:sz w:val="18"/>
        </w:rPr>
        <w:t>Session:  2026-05-28 06:34  |  Severity: CRITICAL</w:t>
      </w:r>
    </w:p>
    <w:p>
      <w:pPr>
        <w:spacing w:before="20" w:after="20"/>
        <w:ind w:left="432"/>
      </w:pPr>
      <w:r>
        <w:rPr>
          <w:rFonts w:ascii="Courier New" w:hAnsi="Courier New"/>
          <w:color w:val="2D2D2D"/>
          <w:sz w:val="18"/>
        </w:rPr>
        <w:t>Cost:     $1.98  |  Duration: 1027s  |  Trades: 0</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CALL STACK</w:t>
      </w:r>
    </w:p>
    <w:p>
      <w:pPr>
        <w:spacing w:before="20" w:after="20"/>
        <w:ind w:left="432"/>
      </w:pPr>
      <w:r>
        <w:rPr>
          <w:rFonts w:ascii="Courier New" w:hAnsi="Courier New"/>
          <w:color w:val="2D2D2D"/>
          <w:sz w:val="18"/>
        </w:rPr>
        <w:t xml:space="preserve">  [1]  research  |  agent_call   |  analyze()              |  success  |  1027s</w:t>
      </w:r>
    </w:p>
    <w:p>
      <w:pPr>
        <w:spacing w:before="20" w:after="20"/>
        <w:ind w:left="432"/>
      </w:pPr>
      <w:r>
        <w:rPr>
          <w:rFonts w:ascii="Courier New" w:hAnsi="Courier New"/>
          <w:color w:val="2D2D2D"/>
          <w:sz w:val="18"/>
        </w:rPr>
        <w:t xml:space="preserve">  [2]  research  |  tool_call    |  get_stock_data("NVDA") |  error    |  30s   &lt;-- ROOT</w:t>
      </w:r>
    </w:p>
    <w:p>
      <w:pPr>
        <w:spacing w:before="20" w:after="20"/>
        <w:ind w:left="432"/>
      </w:pPr>
      <w:r>
        <w:rPr>
          <w:rFonts w:ascii="Courier New" w:hAnsi="Courier New"/>
          <w:color w:val="2D2D2D"/>
          <w:sz w:val="18"/>
        </w:rPr>
        <w:t xml:space="preserve">  [3]  research  |  tool_call    |  get_stock_data("NVDA") |  error    |  30s   retry 1</w:t>
      </w:r>
    </w:p>
    <w:p>
      <w:pPr>
        <w:spacing w:before="20" w:after="20"/>
        <w:ind w:left="432"/>
      </w:pPr>
      <w:r>
        <w:rPr>
          <w:rFonts w:ascii="Courier New" w:hAnsi="Courier New"/>
          <w:color w:val="2D2D2D"/>
          <w:sz w:val="18"/>
        </w:rPr>
        <w:t xml:space="preserve">  [4]  research  |  tool_call    |  get_stock_data("NVDA") |  error    |  30s   retry 2</w:t>
      </w:r>
    </w:p>
    <w:p>
      <w:pPr>
        <w:spacing w:before="20" w:after="20"/>
        <w:ind w:left="432"/>
      </w:pPr>
      <w:r>
        <w:rPr>
          <w:rFonts w:ascii="Courier New" w:hAnsi="Courier New"/>
          <w:color w:val="2D2D2D"/>
          <w:sz w:val="18"/>
        </w:rPr>
        <w:t xml:space="preserve">  [5]  research  |  tool_call    |  get_stock_data("NVDA") |  error    |  30s   retry 3</w:t>
      </w:r>
    </w:p>
    <w:p>
      <w:pPr>
        <w:spacing w:before="20" w:after="20"/>
        <w:ind w:left="432"/>
      </w:pPr>
      <w:r>
        <w:rPr>
          <w:rFonts w:ascii="Courier New" w:hAnsi="Courier New"/>
          <w:color w:val="2D2D2D"/>
          <w:sz w:val="18"/>
        </w:rPr>
        <w:t xml:space="preserve">  [6]  research  |  tool_call    |  get_stock_data("NVDA") |  error    |  30s   retry 4</w:t>
      </w:r>
    </w:p>
    <w:p>
      <w:pPr>
        <w:spacing w:before="20" w:after="20"/>
        <w:ind w:left="432"/>
      </w:pPr>
      <w:r>
        <w:rPr>
          <w:rFonts w:ascii="Courier New" w:hAnsi="Courier New"/>
          <w:color w:val="2D2D2D"/>
          <w:sz w:val="18"/>
        </w:rPr>
        <w:t xml:space="preserve">  [7]  research  |  tool_call    |  get_stock_data("NVDA") |  error    |  30s   retry 5</w:t>
      </w:r>
    </w:p>
    <w:p>
      <w:pPr>
        <w:spacing w:before="20" w:after="20"/>
        <w:ind w:left="432"/>
      </w:pPr>
      <w:r>
        <w:rPr>
          <w:rFonts w:ascii="Courier New" w:hAnsi="Courier New"/>
          <w:color w:val="2D2D2D"/>
          <w:sz w:val="18"/>
        </w:rPr>
        <w:t xml:space="preserve">  [8]  research  |  tool_call    |  get_stock_data("NVDA") |  error    |  30s   retry 6</w:t>
      </w:r>
    </w:p>
    <w:p>
      <w:pPr>
        <w:spacing w:before="20" w:after="20"/>
        <w:ind w:left="432"/>
      </w:pPr>
      <w:r>
        <w:rPr>
          <w:rFonts w:ascii="Courier New" w:hAnsi="Courier New"/>
          <w:color w:val="2D2D2D"/>
          <w:sz w:val="18"/>
        </w:rPr>
        <w:t xml:space="preserve">  [9]  research  |  tool_call    |  get_stock_data("NVDA") |  error    |  30s   retry 7</w:t>
      </w:r>
    </w:p>
    <w:p>
      <w:pPr>
        <w:spacing w:before="20" w:after="20"/>
        <w:ind w:left="432"/>
      </w:pPr>
      <w:r>
        <w:rPr>
          <w:rFonts w:ascii="Courier New" w:hAnsi="Courier New"/>
          <w:color w:val="2D2D2D"/>
          <w:sz w:val="18"/>
        </w:rPr>
        <w:t xml:space="preserve">  [10] research  |  tool_call    |  get_stock_data("NVDA") |  error    |  30s   retry 8</w:t>
      </w:r>
    </w:p>
    <w:p>
      <w:pPr>
        <w:spacing w:before="20" w:after="20"/>
        <w:ind w:left="432"/>
      </w:pPr>
      <w:r>
        <w:rPr>
          <w:rFonts w:ascii="Courier New" w:hAnsi="Courier New"/>
          <w:color w:val="2D2D2D"/>
          <w:sz w:val="18"/>
        </w:rPr>
        <w:t xml:space="preserve">  [11] session   |  timeout      |  session_timeout()       |  --       |  --</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EVAL SCORES</w:t>
      </w:r>
    </w:p>
    <w:p>
      <w:pPr>
        <w:spacing w:before="20" w:after="20"/>
        <w:ind w:left="432"/>
      </w:pPr>
      <w:r>
        <w:rPr>
          <w:rFonts w:ascii="Courier New" w:hAnsi="Courier New"/>
          <w:color w:val="2D2D2D"/>
          <w:sz w:val="18"/>
        </w:rPr>
        <w:t xml:space="preserve">  research  |  completion          |  0.0  FAIL  (no recommendation produced)</w:t>
      </w:r>
    </w:p>
    <w:p>
      <w:pPr>
        <w:spacing w:before="20" w:after="20"/>
        <w:ind w:left="432"/>
      </w:pPr>
      <w:r>
        <w:rPr>
          <w:rFonts w:ascii="Courier New" w:hAnsi="Courier New"/>
          <w:color w:val="2D2D2D"/>
          <w:sz w:val="18"/>
        </w:rPr>
        <w:t xml:space="preserve">  research  |  token_efficiency    |  0.1  FAIL  (45K tokens, zero output)</w:t>
      </w:r>
    </w:p>
    <w:p>
      <w:pPr>
        <w:spacing w:before="20" w:after="20"/>
        <w:ind w:left="432"/>
      </w:pPr>
      <w:r>
        <w:rPr>
          <w:rFonts w:ascii="Courier New" w:hAnsi="Courier New"/>
          <w:color w:val="2D2D2D"/>
          <w:sz w:val="18"/>
        </w:rPr>
        <w:t xml:space="preserve">  research  |  tool_success_rate   |  0.0  FAIL  (0/8 tool calls succeeded)</w:t>
      </w:r>
    </w:p>
    <w:p>
      <w:pPr>
        <w:spacing w:before="20" w:after="20"/>
        <w:ind w:left="432"/>
      </w:pPr>
      <w:r>
        <w:rPr>
          <w:rFonts w:ascii="Courier New" w:hAnsi="Courier New"/>
          <w:color w:val="2D2D2D"/>
          <w:sz w:val="18"/>
        </w:rPr>
        <w:t xml:space="preserve">  session   |  pipeline_completion |  0.0  FAIL  (orchestrator never reached)</w:t>
      </w:r>
    </w:p>
    <w:p>
      <w:pPr>
        <w:spacing w:before="20" w:after="20"/>
        <w:ind w:left="432"/>
      </w:pPr>
      <w:r>
        <w:rPr>
          <w:rFonts w:ascii="Courier New" w:hAnsi="Courier New"/>
          <w:color w:val="2D2D2D"/>
          <w:sz w:val="18"/>
        </w:rPr>
        <w:t xml:space="preserve">  session   |  cost_anomaly        |  0.0  FAIL  (z=4.1, mean=$0.15)</w:t>
      </w:r>
    </w:p>
    <w:p>
      <w:pPr>
        <w:spacing w:before="20" w:after="20"/>
        <w:ind w:left="432"/>
      </w:pPr>
      <w:r>
        <w:rPr>
          <w:rFonts w:ascii="Courier New" w:hAnsi="Courier New"/>
          <w:color w:val="2D2D2D"/>
          <w:sz w:val="18"/>
        </w:rPr>
        <w:t xml:space="preserve">  session   |  outcome_linkage     |  0.0  FAIL  (0 trades, no reason logged)</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ROOT CAUSE</w:t>
      </w:r>
    </w:p>
    <w:p>
      <w:pPr>
        <w:spacing w:before="20" w:after="20"/>
        <w:ind w:left="432"/>
      </w:pPr>
      <w:r>
        <w:rPr>
          <w:rFonts w:ascii="Courier New" w:hAnsi="Courier New"/>
          <w:color w:val="2D2D2D"/>
          <w:sz w:val="18"/>
        </w:rPr>
        <w:t xml:space="preserve">  yfinance API timed out on every call. No retry limit or backoff configured.</w:t>
      </w:r>
    </w:p>
    <w:p>
      <w:pPr>
        <w:spacing w:before="20" w:after="20"/>
        <w:ind w:left="432"/>
      </w:pPr>
      <w:r>
        <w:rPr>
          <w:rFonts w:ascii="Courier New" w:hAnsi="Courier New"/>
          <w:color w:val="2D2D2D"/>
          <w:sz w:val="18"/>
        </w:rPr>
        <w:t xml:space="preserve">  Agent ran 8 retries over 1027 seconds before session timeout.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FIX</w:t>
      </w:r>
    </w:p>
    <w:p>
      <w:pPr>
        <w:spacing w:before="20" w:after="20"/>
        <w:ind w:left="432"/>
      </w:pPr>
      <w:r>
        <w:rPr>
          <w:rFonts w:ascii="Courier New" w:hAnsi="Courier New"/>
          <w:color w:val="2D2D2D"/>
          <w:sz w:val="18"/>
        </w:rPr>
        <w:t xml:space="preserve">  Add max_retries=2, timeout=10s, backoff=exponential to get_stock_data()</w:t>
      </w:r>
    </w:p>
    <w:p>
      <w:pPr>
        <w:spacing w:before="20" w:after="20"/>
        <w:ind w:left="432"/>
      </w:pPr>
      <w:r>
        <w:rPr>
          <w:rFonts w:ascii="Courier New" w:hAnsi="Courier New"/>
          <w:color w:val="2D2D2D"/>
          <w:sz w:val="18"/>
        </w:rPr>
        <w:t xml:space="preserve">  in trading-agent-c/agents/research/tools/market_data.py</w:t>
      </w:r>
    </w:p>
    <w:p>
      <w:r>
        <w:br w:type="page"/>
      </w:r>
    </w:p>
    <w:p>
      <w:pPr>
        <w:pStyle w:val="Heading1"/>
      </w:pPr>
      <w:r>
        <w:rPr>
          <w:color w:val="1A1A2E"/>
        </w:rPr>
        <w:t>8. Dashboard — New Screens</w:t>
      </w:r>
    </w:p>
    <w:p>
      <w:r>
        <w:rPr>
          <w:b w:val="0"/>
          <w:i w:val="0"/>
          <w:sz w:val="22"/>
        </w:rPr>
        <w:t>Two new screens added to the existing Streamlit dashboard. Existing screens (Ledger, Session Deep Dive, Quality Drift, Before/After) are unchanged.</w:t>
      </w:r>
    </w:p>
    <w:p>
      <w:pPr>
        <w:pStyle w:val="Heading2"/>
      </w:pPr>
      <w:r>
        <w:rPr>
          <w:color w:val="16213E"/>
        </w:rPr>
        <w:t>8.1 Incidents Feed</w:t>
      </w:r>
    </w:p>
    <w:p>
      <w:r>
        <w:rPr>
          <w:b w:val="0"/>
          <w:i w:val="0"/>
          <w:sz w:val="22"/>
        </w:rPr>
        <w:t>The entry point. One row per incident, sorted by cost wasted. Severity color badges (red/amber/blue). Click any row to open the RCA View.</w:t>
      </w:r>
    </w:p>
    <w:tbl>
      <w:tblPr>
        <w:tblStyle w:val="TableGrid"/>
        <w:tblW w:type="auto" w:w="0"/>
        <w:jc w:val="left"/>
        <w:tblLook w:firstColumn="1" w:firstRow="1" w:lastColumn="0" w:lastRow="0" w:noHBand="0" w:noVBand="1" w:val="04A0"/>
      </w:tblPr>
      <w:tblGrid>
        <w:gridCol w:w="2928"/>
        <w:gridCol w:w="2928"/>
        <w:gridCol w:w="2928"/>
      </w:tblGrid>
      <w:tr>
        <w:tc>
          <w:tcPr>
            <w:tcW w:type="dxa" w:w="1728"/>
            <w:shd w:val="clear" w:color="auto" w:fill="1A73E8"/>
          </w:tcPr>
          <w:p>
            <w:r>
              <w:rPr>
                <w:b/>
                <w:color w:val="FFFFFF"/>
                <w:sz w:val="20"/>
              </w:rPr>
              <w:t>Column</w:t>
            </w:r>
          </w:p>
        </w:tc>
        <w:tc>
          <w:tcPr>
            <w:tcW w:type="dxa" w:w="2160"/>
            <w:shd w:val="clear" w:color="auto" w:fill="1A73E8"/>
          </w:tcPr>
          <w:p>
            <w:r>
              <w:rPr>
                <w:b/>
                <w:color w:val="FFFFFF"/>
                <w:sz w:val="20"/>
              </w:rPr>
              <w:t>Source</w:t>
            </w:r>
          </w:p>
        </w:tc>
        <w:tc>
          <w:tcPr>
            <w:tcW w:type="dxa" w:w="2160"/>
            <w:shd w:val="clear" w:color="auto" w:fill="1A73E8"/>
          </w:tcPr>
          <w:p>
            <w:r>
              <w:rPr>
                <w:b/>
                <w:color w:val="FFFFFF"/>
                <w:sz w:val="20"/>
              </w:rPr>
              <w:t>Notes</w:t>
            </w:r>
          </w:p>
        </w:tc>
      </w:tr>
      <w:tr>
        <w:tc>
          <w:tcPr>
            <w:tcW w:type="dxa" w:w="1728"/>
            <w:shd w:val="clear" w:color="auto" w:fill="F8F9FA"/>
          </w:tcPr>
          <w:p>
            <w:r>
              <w:rPr>
                <w:sz w:val="20"/>
              </w:rPr>
              <w:t>Timestamp</w:t>
            </w:r>
          </w:p>
        </w:tc>
        <w:tc>
          <w:tcPr>
            <w:tcW w:type="dxa" w:w="2160"/>
            <w:shd w:val="clear" w:color="auto" w:fill="F8F9FA"/>
          </w:tcPr>
          <w:p>
            <w:r>
              <w:rPr>
                <w:sz w:val="20"/>
              </w:rPr>
              <w:t>c_incidents.created_at</w:t>
            </w:r>
          </w:p>
        </w:tc>
        <w:tc>
          <w:tcPr>
            <w:tcW w:type="dxa" w:w="2160"/>
            <w:shd w:val="clear" w:color="auto" w:fill="F8F9FA"/>
          </w:tcPr>
          <w:p>
            <w:r>
              <w:rPr>
                <w:sz w:val="20"/>
              </w:rPr>
              <w:t>Session date and time</w:t>
            </w:r>
          </w:p>
        </w:tc>
      </w:tr>
      <w:tr>
        <w:tc>
          <w:tcPr>
            <w:tcW w:type="dxa" w:w="1728"/>
            <w:shd w:val="clear" w:color="auto" w:fill="FFFFFF"/>
          </w:tcPr>
          <w:p>
            <w:r>
              <w:rPr>
                <w:sz w:val="20"/>
              </w:rPr>
              <w:t>Pattern</w:t>
            </w:r>
          </w:p>
        </w:tc>
        <w:tc>
          <w:tcPr>
            <w:tcW w:type="dxa" w:w="2160"/>
            <w:shd w:val="clear" w:color="auto" w:fill="FFFFFF"/>
          </w:tcPr>
          <w:p>
            <w:r>
              <w:rPr>
                <w:sz w:val="20"/>
              </w:rPr>
              <w:t>c_incidents.pattern_name</w:t>
            </w:r>
          </w:p>
        </w:tc>
        <w:tc>
          <w:tcPr>
            <w:tcW w:type="dxa" w:w="2160"/>
            <w:shd w:val="clear" w:color="auto" w:fill="FFFFFF"/>
          </w:tcPr>
          <w:p>
            <w:r>
              <w:rPr>
                <w:sz w:val="20"/>
              </w:rPr>
              <w:t>Color-coded severity badge</w:t>
            </w:r>
          </w:p>
        </w:tc>
      </w:tr>
      <w:tr>
        <w:tc>
          <w:tcPr>
            <w:tcW w:type="dxa" w:w="1728"/>
            <w:shd w:val="clear" w:color="auto" w:fill="F8F9FA"/>
          </w:tcPr>
          <w:p>
            <w:r>
              <w:rPr>
                <w:sz w:val="20"/>
              </w:rPr>
              <w:t>Cost Wasted</w:t>
            </w:r>
          </w:p>
        </w:tc>
        <w:tc>
          <w:tcPr>
            <w:tcW w:type="dxa" w:w="2160"/>
            <w:shd w:val="clear" w:color="auto" w:fill="F8F9FA"/>
          </w:tcPr>
          <w:p>
            <w:r>
              <w:rPr>
                <w:sz w:val="20"/>
              </w:rPr>
              <w:t>c_incidents.cost_wasted</w:t>
            </w:r>
          </w:p>
        </w:tc>
        <w:tc>
          <w:tcPr>
            <w:tcW w:type="dxa" w:w="2160"/>
            <w:shd w:val="clear" w:color="auto" w:fill="F8F9FA"/>
          </w:tcPr>
          <w:p>
            <w:r>
              <w:rPr>
                <w:sz w:val="20"/>
              </w:rPr>
              <w:t>USD, descending sort default</w:t>
            </w:r>
          </w:p>
        </w:tc>
      </w:tr>
      <w:tr>
        <w:tc>
          <w:tcPr>
            <w:tcW w:type="dxa" w:w="1728"/>
            <w:shd w:val="clear" w:color="auto" w:fill="FFFFFF"/>
          </w:tcPr>
          <w:p>
            <w:r>
              <w:rPr>
                <w:sz w:val="20"/>
              </w:rPr>
              <w:t>Agents Involved</w:t>
            </w:r>
          </w:p>
        </w:tc>
        <w:tc>
          <w:tcPr>
            <w:tcW w:type="dxa" w:w="2160"/>
            <w:shd w:val="clear" w:color="auto" w:fill="FFFFFF"/>
          </w:tcPr>
          <w:p>
            <w:r>
              <w:rPr>
                <w:sz w:val="20"/>
              </w:rPr>
              <w:t>c_incidents.call_stack</w:t>
            </w:r>
          </w:p>
        </w:tc>
        <w:tc>
          <w:tcPr>
            <w:tcW w:type="dxa" w:w="2160"/>
            <w:shd w:val="clear" w:color="auto" w:fill="FFFFFF"/>
          </w:tcPr>
          <w:p>
            <w:r>
              <w:rPr>
                <w:sz w:val="20"/>
              </w:rPr>
              <w:t>Distinct agents in call stack</w:t>
            </w:r>
          </w:p>
        </w:tc>
      </w:tr>
      <w:tr>
        <w:tc>
          <w:tcPr>
            <w:tcW w:type="dxa" w:w="1728"/>
            <w:shd w:val="clear" w:color="auto" w:fill="F8F9FA"/>
          </w:tcPr>
          <w:p>
            <w:r>
              <w:rPr>
                <w:sz w:val="20"/>
              </w:rPr>
              <w:t>Evals Failed</w:t>
            </w:r>
          </w:p>
        </w:tc>
        <w:tc>
          <w:tcPr>
            <w:tcW w:type="dxa" w:w="2160"/>
            <w:shd w:val="clear" w:color="auto" w:fill="F8F9FA"/>
          </w:tcPr>
          <w:p>
            <w:r>
              <w:rPr>
                <w:sz w:val="20"/>
              </w:rPr>
              <w:t>c_incidents.failed_evals</w:t>
            </w:r>
          </w:p>
        </w:tc>
        <w:tc>
          <w:tcPr>
            <w:tcW w:type="dxa" w:w="2160"/>
            <w:shd w:val="clear" w:color="auto" w:fill="F8F9FA"/>
          </w:tcPr>
          <w:p>
            <w:r>
              <w:rPr>
                <w:sz w:val="20"/>
              </w:rPr>
              <w:t>Count + worst score</w:t>
            </w:r>
          </w:p>
        </w:tc>
      </w:tr>
      <w:tr>
        <w:tc>
          <w:tcPr>
            <w:tcW w:type="dxa" w:w="1728"/>
            <w:shd w:val="clear" w:color="auto" w:fill="FFFFFF"/>
          </w:tcPr>
          <w:p>
            <w:r>
              <w:rPr>
                <w:sz w:val="20"/>
              </w:rPr>
              <w:t>Action</w:t>
            </w:r>
          </w:p>
        </w:tc>
        <w:tc>
          <w:tcPr>
            <w:tcW w:type="dxa" w:w="2160"/>
            <w:shd w:val="clear" w:color="auto" w:fill="FFFFFF"/>
          </w:tcPr>
          <w:p>
            <w:r>
              <w:rPr>
                <w:sz w:val="20"/>
              </w:rPr>
              <w:t>--</w:t>
            </w:r>
          </w:p>
        </w:tc>
        <w:tc>
          <w:tcPr>
            <w:tcW w:type="dxa" w:w="2160"/>
            <w:shd w:val="clear" w:color="auto" w:fill="FFFFFF"/>
          </w:tcPr>
          <w:p>
            <w:r>
              <w:rPr>
                <w:sz w:val="20"/>
              </w:rPr>
              <w:t>Click opens RCA View</w:t>
            </w:r>
          </w:p>
        </w:tc>
      </w:tr>
    </w:tbl>
    <w:p/>
    <w:p>
      <w:pPr>
        <w:pStyle w:val="Heading2"/>
      </w:pPr>
      <w:r>
        <w:rPr>
          <w:color w:val="16213E"/>
        </w:rPr>
        <w:t>8.2 Interactive RCA View</w:t>
      </w:r>
    </w:p>
    <w:p>
      <w:r>
        <w:rPr>
          <w:b w:val="0"/>
          <w:i w:val="0"/>
          <w:sz w:val="22"/>
        </w:rPr>
        <w:t>Four panels on a single screen:</w:t>
      </w:r>
    </w:p>
    <w:p>
      <w:pPr>
        <w:pStyle w:val="ListBullet"/>
        <w:ind w:left="360"/>
      </w:pPr>
      <w:r>
        <w:rPr>
          <w:b/>
          <w:sz w:val="22"/>
        </w:rPr>
        <w:t xml:space="preserve">Top card — </w:t>
      </w:r>
      <w:r>
        <w:rPr>
          <w:sz w:val="22"/>
        </w:rPr>
        <w:t>Pattern name, severity badge, cost, duration, outcome summary</w:t>
      </w:r>
    </w:p>
    <w:p>
      <w:pPr>
        <w:pStyle w:val="ListBullet"/>
        <w:ind w:left="360"/>
      </w:pPr>
      <w:r>
        <w:rPr>
          <w:b/>
          <w:sz w:val="22"/>
        </w:rPr>
        <w:t xml:space="preserve">Call stack — </w:t>
      </w:r>
      <w:r>
        <w:rPr>
          <w:sz w:val="22"/>
        </w:rPr>
        <w:t>Collapsible tree, color-coded by step type (tool=blue, error=red, decision=green). Each row shows agent, step name, status, duration, tokens consumed.</w:t>
      </w:r>
    </w:p>
    <w:p>
      <w:pPr>
        <w:pStyle w:val="ListBullet"/>
        <w:ind w:left="360"/>
      </w:pPr>
      <w:r>
        <w:rPr>
          <w:b/>
          <w:sz w:val="22"/>
        </w:rPr>
        <w:t xml:space="preserve">Eval scores panel — </w:t>
      </w:r>
      <w:r>
        <w:rPr>
          <w:sz w:val="22"/>
        </w:rPr>
        <w:t>Per-agent evals on left, holistic session evals on right. Score bars 0-1. Failed evals highlighted red.</w:t>
      </w:r>
    </w:p>
    <w:p>
      <w:pPr>
        <w:pStyle w:val="ListBullet"/>
        <w:ind w:left="360"/>
      </w:pPr>
      <w:r>
        <w:rPr>
          <w:b/>
          <w:sz w:val="22"/>
        </w:rPr>
        <w:t xml:space="preserve">Fix suggestion — </w:t>
      </w:r>
      <w:r>
        <w:rPr>
          <w:sz w:val="22"/>
        </w:rPr>
        <w:t>Plain-English root cause + fix suggestion + link to source file if identifiable.</w:t>
      </w:r>
    </w:p>
    <w:p>
      <w:r>
        <w:br w:type="page"/>
      </w:r>
    </w:p>
    <w:p>
      <w:pPr>
        <w:pStyle w:val="Heading1"/>
      </w:pPr>
      <w:r>
        <w:rPr>
          <w:color w:val="1A1A2E"/>
        </w:rPr>
        <w:t>9. ML Detection Roadmap</w:t>
      </w:r>
    </w:p>
    <w:p>
      <w:r>
        <w:rPr>
          <w:b w:val="0"/>
          <w:i w:val="0"/>
          <w:sz w:val="22"/>
        </w:rPr>
        <w:t>The prototype ships with Phase 1 (rules). Phases 2-4 are the evolution path from deterministic detection to learned detection — driven by accumulating labeled incident data from production use.</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584"/>
            <w:shd w:val="clear" w:color="auto" w:fill="1A73E8"/>
          </w:tcPr>
          <w:p>
            <w:r>
              <w:rPr>
                <w:b/>
                <w:color w:val="FFFFFF"/>
                <w:sz w:val="20"/>
              </w:rPr>
              <w:t>Phase</w:t>
            </w:r>
          </w:p>
        </w:tc>
        <w:tc>
          <w:tcPr>
            <w:tcW w:type="dxa" w:w="3024"/>
            <w:shd w:val="clear" w:color="auto" w:fill="1A73E8"/>
          </w:tcPr>
          <w:p>
            <w:r>
              <w:rPr>
                <w:b/>
                <w:color w:val="FFFFFF"/>
                <w:sz w:val="20"/>
              </w:rPr>
              <w:t>Approach</w:t>
            </w:r>
          </w:p>
        </w:tc>
        <w:tc>
          <w:tcPr>
            <w:tcW w:type="dxa" w:w="3024"/>
            <w:shd w:val="clear" w:color="auto" w:fill="1A73E8"/>
          </w:tcPr>
          <w:p>
            <w:r>
              <w:rPr>
                <w:b/>
                <w:color w:val="FFFFFF"/>
                <w:sz w:val="20"/>
              </w:rPr>
              <w:t>What it detects</w:t>
            </w:r>
          </w:p>
        </w:tc>
        <w:tc>
          <w:tcPr>
            <w:tcW w:type="dxa" w:w="1728"/>
            <w:shd w:val="clear" w:color="auto" w:fill="1A73E8"/>
          </w:tcPr>
          <w:p>
            <w:r>
              <w:rPr>
                <w:b/>
                <w:color w:val="FFFFFF"/>
                <w:sz w:val="20"/>
              </w:rPr>
              <w:t>When to add</w:t>
            </w:r>
          </w:p>
        </w:tc>
      </w:tr>
      <w:tr>
        <w:tc>
          <w:tcPr>
            <w:tcW w:type="dxa" w:w="1584"/>
            <w:shd w:val="clear" w:color="auto" w:fill="F8F9FA"/>
          </w:tcPr>
          <w:p>
            <w:r>
              <w:rPr>
                <w:sz w:val="20"/>
              </w:rPr>
              <w:t>1 — Rules</w:t>
            </w:r>
          </w:p>
        </w:tc>
        <w:tc>
          <w:tcPr>
            <w:tcW w:type="dxa" w:w="3024"/>
            <w:shd w:val="clear" w:color="auto" w:fill="F8F9FA"/>
          </w:tcPr>
          <w:p>
            <w:r>
              <w:rPr>
                <w:sz w:val="20"/>
              </w:rPr>
              <w:t>Deterministic pattern matching on trace structure</w:t>
            </w:r>
          </w:p>
        </w:tc>
        <w:tc>
          <w:tcPr>
            <w:tcW w:type="dxa" w:w="3024"/>
            <w:shd w:val="clear" w:color="auto" w:fill="F8F9FA"/>
          </w:tcPr>
          <w:p>
            <w:r>
              <w:rPr>
                <w:sz w:val="20"/>
              </w:rPr>
              <w:t>All 7 named patterns (Tool Timeout Loop, Context Spiral, etc.)</w:t>
            </w:r>
          </w:p>
        </w:tc>
        <w:tc>
          <w:tcPr>
            <w:tcW w:type="dxa" w:w="1728"/>
            <w:shd w:val="clear" w:color="auto" w:fill="F8F9FA"/>
          </w:tcPr>
          <w:p>
            <w:r>
              <w:rPr>
                <w:sz w:val="20"/>
              </w:rPr>
              <w:t>Now — prototype</w:t>
            </w:r>
          </w:p>
        </w:tc>
      </w:tr>
      <w:tr>
        <w:tc>
          <w:tcPr>
            <w:tcW w:type="dxa" w:w="1584"/>
            <w:shd w:val="clear" w:color="auto" w:fill="FFFFFF"/>
          </w:tcPr>
          <w:p>
            <w:r>
              <w:rPr>
                <w:sz w:val="20"/>
              </w:rPr>
              <w:t>2 — Isolation Forest</w:t>
            </w:r>
          </w:p>
        </w:tc>
        <w:tc>
          <w:tcPr>
            <w:tcW w:type="dxa" w:w="3024"/>
            <w:shd w:val="clear" w:color="auto" w:fill="FFFFFF"/>
          </w:tcPr>
          <w:p>
            <w:r>
              <w:rPr>
                <w:sz w:val="20"/>
              </w:rPr>
              <w:t>Unsupervised anomaly detection on session feature vectors (cost, tokens, duration, error count)</w:t>
            </w:r>
          </w:p>
        </w:tc>
        <w:tc>
          <w:tcPr>
            <w:tcW w:type="dxa" w:w="3024"/>
            <w:shd w:val="clear" w:color="auto" w:fill="FFFFFF"/>
          </w:tcPr>
          <w:p>
            <w:r>
              <w:rPr>
                <w:sz w:val="20"/>
              </w:rPr>
              <w:t>Sessions that are structurally unusual even without a matching rule</w:t>
            </w:r>
          </w:p>
        </w:tc>
        <w:tc>
          <w:tcPr>
            <w:tcW w:type="dxa" w:w="1728"/>
            <w:shd w:val="clear" w:color="auto" w:fill="FFFFFF"/>
          </w:tcPr>
          <w:p>
            <w:r>
              <w:rPr>
                <w:sz w:val="20"/>
              </w:rPr>
              <w:t>After 20+ sessions in history</w:t>
            </w:r>
          </w:p>
        </w:tc>
      </w:tr>
      <w:tr>
        <w:tc>
          <w:tcPr>
            <w:tcW w:type="dxa" w:w="1584"/>
            <w:shd w:val="clear" w:color="auto" w:fill="F8F9FA"/>
          </w:tcPr>
          <w:p>
            <w:r>
              <w:rPr>
                <w:sz w:val="20"/>
              </w:rPr>
              <w:t>3 — Sequence Mining</w:t>
            </w:r>
          </w:p>
        </w:tc>
        <w:tc>
          <w:tcPr>
            <w:tcW w:type="dxa" w:w="3024"/>
            <w:shd w:val="clear" w:color="auto" w:fill="F8F9FA"/>
          </w:tcPr>
          <w:p>
            <w:r>
              <w:rPr>
                <w:sz w:val="20"/>
              </w:rPr>
              <w:t>Prefix trie or HMM on ordered trace step sequences. Match new sequences to known failure prefixes.</w:t>
            </w:r>
          </w:p>
        </w:tc>
        <w:tc>
          <w:tcPr>
            <w:tcW w:type="dxa" w:w="3024"/>
            <w:shd w:val="clear" w:color="auto" w:fill="F8F9FA"/>
          </w:tcPr>
          <w:p>
            <w:r>
              <w:rPr>
                <w:sz w:val="20"/>
              </w:rPr>
              <w:t>Novel failure modes that share a structural signature with known patterns. Predict failure mid-session.</w:t>
            </w:r>
          </w:p>
        </w:tc>
        <w:tc>
          <w:tcPr>
            <w:tcW w:type="dxa" w:w="1728"/>
            <w:shd w:val="clear" w:color="auto" w:fill="F8F9FA"/>
          </w:tcPr>
          <w:p>
            <w:r>
              <w:rPr>
                <w:sz w:val="20"/>
              </w:rPr>
              <w:t>After 50+ labeled incidents</w:t>
            </w:r>
          </w:p>
        </w:tc>
      </w:tr>
      <w:tr>
        <w:tc>
          <w:tcPr>
            <w:tcW w:type="dxa" w:w="1584"/>
            <w:shd w:val="clear" w:color="auto" w:fill="FFFFFF"/>
          </w:tcPr>
          <w:p>
            <w:r>
              <w:rPr>
                <w:sz w:val="20"/>
              </w:rPr>
              <w:t>4 — LLM-as-Judge</w:t>
            </w:r>
          </w:p>
        </w:tc>
        <w:tc>
          <w:tcPr>
            <w:tcW w:type="dxa" w:w="3024"/>
            <w:shd w:val="clear" w:color="auto" w:fill="FFFFFF"/>
          </w:tcPr>
          <w:p>
            <w:r>
              <w:rPr>
                <w:sz w:val="20"/>
              </w:rPr>
              <w:t>Claude Haiku judges agent reasoning output for coherence, consistency, factual grounding</w:t>
            </w:r>
          </w:p>
        </w:tc>
        <w:tc>
          <w:tcPr>
            <w:tcW w:type="dxa" w:w="3024"/>
            <w:shd w:val="clear" w:color="auto" w:fill="FFFFFF"/>
          </w:tcPr>
          <w:p>
            <w:r>
              <w:rPr>
                <w:sz w:val="20"/>
              </w:rPr>
              <w:t>Reasoning failures: bad plans, hallucinated facts, wrong tool chosen — undetectable from structure alone</w:t>
            </w:r>
          </w:p>
        </w:tc>
        <w:tc>
          <w:tcPr>
            <w:tcW w:type="dxa" w:w="1728"/>
            <w:shd w:val="clear" w:color="auto" w:fill="FFFFFF"/>
          </w:tcPr>
          <w:p>
            <w:r>
              <w:rPr>
                <w:sz w:val="20"/>
              </w:rPr>
              <w:t>After Phase 1-3 are stable; high marginal cost per session</w:t>
            </w:r>
          </w:p>
        </w:tc>
      </w:tr>
    </w:tbl>
    <w:p/>
    <w:p/>
    <w:p>
      <w:r>
        <w:rPr>
          <w:b/>
          <w:i w:val="0"/>
          <w:sz w:val="22"/>
        </w:rPr>
        <w:t>Key design principle:</w:t>
      </w:r>
    </w:p>
    <w:p>
      <w:pPr>
        <w:spacing w:before="160" w:after="160"/>
        <w:ind w:left="432" w:right="432"/>
        <w:pBdr>
          <w:left w:val="single" w:sz="24" w:space="4" w:color="1A73E8"/>
        </w:pBdr>
      </w:pPr>
      <w:r>
        <w:rPr>
          <w:i/>
          <w:color w:val="1A1A2E"/>
          <w:sz w:val="22"/>
        </w:rPr>
        <w:t>Phases 1-3 run on structured trace data — cheap, fast, deterministic. Phase 4 (LLM-as-judge) only runs on sessions that passed Phase 1-3, to avoid spending tokens on sessions already confirmed as failures. This keeps the cost of the observability system itself manageable.</w:t>
      </w:r>
    </w:p>
    <w:p>
      <w:r>
        <w:br w:type="page"/>
      </w:r>
    </w:p>
    <w:p>
      <w:pPr>
        <w:pStyle w:val="Heading1"/>
      </w:pPr>
      <w:r>
        <w:rPr>
          <w:color w:val="1A1A2E"/>
        </w:rPr>
        <w:t>10. Timing Model &amp; Circuit Breakers</w:t>
      </w:r>
    </w:p>
    <w:p>
      <w:r>
        <w:rPr>
          <w:b w:val="0"/>
          <w:i w:val="0"/>
          <w:sz w:val="22"/>
        </w:rPr>
        <w:t>Evals can run in three timing modes. The right mode depends on whether the eval result needs to influence the current session or just inform the next one. Latency impact is near-zero for all deterministic evals.</w:t>
      </w:r>
    </w:p>
    <w:p>
      <w:pPr>
        <w:pStyle w:val="Heading2"/>
      </w:pPr>
      <w:r>
        <w:rPr>
          <w:color w:val="16213E"/>
        </w:rPr>
        <w:t>10.1 Three Timing Modes</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1728"/>
            <w:shd w:val="clear" w:color="auto" w:fill="1A73E8"/>
          </w:tcPr>
          <w:p>
            <w:r>
              <w:rPr>
                <w:b/>
                <w:color w:val="FFFFFF"/>
                <w:sz w:val="20"/>
              </w:rPr>
              <w:t>Mode</w:t>
            </w:r>
          </w:p>
        </w:tc>
        <w:tc>
          <w:tcPr>
            <w:tcW w:type="dxa" w:w="2592"/>
            <w:shd w:val="clear" w:color="auto" w:fill="1A73E8"/>
          </w:tcPr>
          <w:p>
            <w:r>
              <w:rPr>
                <w:b/>
                <w:color w:val="FFFFFF"/>
                <w:sz w:val="20"/>
              </w:rPr>
              <w:t>When it runs</w:t>
            </w:r>
          </w:p>
        </w:tc>
        <w:tc>
          <w:tcPr>
            <w:tcW w:type="dxa" w:w="1872"/>
            <w:shd w:val="clear" w:color="auto" w:fill="1A73E8"/>
          </w:tcPr>
          <w:p>
            <w:r>
              <w:rPr>
                <w:b/>
                <w:color w:val="FFFFFF"/>
                <w:sz w:val="20"/>
              </w:rPr>
              <w:t>Latency added</w:t>
            </w:r>
          </w:p>
        </w:tc>
        <w:tc>
          <w:tcPr>
            <w:tcW w:type="dxa" w:w="1296"/>
            <w:shd w:val="clear" w:color="auto" w:fill="1A73E8"/>
          </w:tcPr>
          <w:p>
            <w:r>
              <w:rPr>
                <w:b/>
                <w:color w:val="FFFFFF"/>
                <w:sz w:val="20"/>
              </w:rPr>
              <w:t>Can intervene?</w:t>
            </w:r>
          </w:p>
        </w:tc>
        <w:tc>
          <w:tcPr>
            <w:tcW w:type="dxa" w:w="3312"/>
            <w:shd w:val="clear" w:color="auto" w:fill="1A73E8"/>
          </w:tcPr>
          <w:p>
            <w:r>
              <w:rPr>
                <w:b/>
                <w:color w:val="FFFFFF"/>
                <w:sz w:val="20"/>
              </w:rPr>
              <w:t>Best for</w:t>
            </w:r>
          </w:p>
        </w:tc>
      </w:tr>
      <w:tr>
        <w:tc>
          <w:tcPr>
            <w:tcW w:type="dxa" w:w="1728"/>
            <w:shd w:val="clear" w:color="auto" w:fill="F8F9FA"/>
          </w:tcPr>
          <w:p>
            <w:r>
              <w:rPr>
                <w:sz w:val="20"/>
              </w:rPr>
              <w:t>Post-session</w:t>
            </w:r>
          </w:p>
        </w:tc>
        <w:tc>
          <w:tcPr>
            <w:tcW w:type="dxa" w:w="2592"/>
            <w:shd w:val="clear" w:color="auto" w:fill="F8F9FA"/>
          </w:tcPr>
          <w:p>
            <w:r>
              <w:rPr>
                <w:sz w:val="20"/>
              </w:rPr>
              <w:t>After session closes, pipeline already done</w:t>
            </w:r>
          </w:p>
        </w:tc>
        <w:tc>
          <w:tcPr>
            <w:tcW w:type="dxa" w:w="1872"/>
            <w:shd w:val="clear" w:color="auto" w:fill="F8F9FA"/>
          </w:tcPr>
          <w:p>
            <w:r>
              <w:rPr>
                <w:sz w:val="20"/>
              </w:rPr>
              <w:t>Zero — pipeline is finished</w:t>
            </w:r>
          </w:p>
        </w:tc>
        <w:tc>
          <w:tcPr>
            <w:tcW w:type="dxa" w:w="1296"/>
            <w:shd w:val="clear" w:color="auto" w:fill="F8F9FA"/>
          </w:tcPr>
          <w:p>
            <w:r>
              <w:rPr>
                <w:sz w:val="20"/>
              </w:rPr>
              <w:t>No</w:t>
            </w:r>
          </w:p>
        </w:tc>
        <w:tc>
          <w:tcPr>
            <w:tcW w:type="dxa" w:w="3312"/>
            <w:shd w:val="clear" w:color="auto" w:fill="F8F9FA"/>
          </w:tcPr>
          <w:p>
            <w:r>
              <w:rPr>
                <w:sz w:val="20"/>
              </w:rPr>
              <w:t>Holistic evals: cost_anomaly, pipeline_completion, outcome_linkage</w:t>
            </w:r>
          </w:p>
        </w:tc>
      </w:tr>
      <w:tr>
        <w:tc>
          <w:tcPr>
            <w:tcW w:type="dxa" w:w="1728"/>
            <w:shd w:val="clear" w:color="auto" w:fill="FFFFFF"/>
          </w:tcPr>
          <w:p>
            <w:r>
              <w:rPr>
                <w:sz w:val="20"/>
              </w:rPr>
              <w:t>Post-agent (between handoffs)</w:t>
            </w:r>
          </w:p>
        </w:tc>
        <w:tc>
          <w:tcPr>
            <w:tcW w:type="dxa" w:w="2592"/>
            <w:shd w:val="clear" w:color="auto" w:fill="FFFFFF"/>
          </w:tcPr>
          <w:p>
            <w:r>
              <w:rPr>
                <w:sz w:val="20"/>
              </w:rPr>
              <w:t>After each agent finishes, before next agent starts</w:t>
            </w:r>
          </w:p>
        </w:tc>
        <w:tc>
          <w:tcPr>
            <w:tcW w:type="dxa" w:w="1872"/>
            <w:shd w:val="clear" w:color="auto" w:fill="FFFFFF"/>
          </w:tcPr>
          <w:p>
            <w:r>
              <w:rPr>
                <w:sz w:val="20"/>
              </w:rPr>
              <w:t>~0.5ms eval logic + 100ms async DB write</w:t>
            </w:r>
          </w:p>
        </w:tc>
        <w:tc>
          <w:tcPr>
            <w:tcW w:type="dxa" w:w="1296"/>
            <w:shd w:val="clear" w:color="auto" w:fill="FFFFFF"/>
          </w:tcPr>
          <w:p>
            <w:r>
              <w:rPr>
                <w:sz w:val="20"/>
              </w:rPr>
              <w:t>Yes — abort pipeline if eval fails</w:t>
            </w:r>
          </w:p>
        </w:tc>
        <w:tc>
          <w:tcPr>
            <w:tcW w:type="dxa" w:w="3312"/>
            <w:shd w:val="clear" w:color="auto" w:fill="FFFFFF"/>
          </w:tcPr>
          <w:p>
            <w:r>
              <w:rPr>
                <w:sz w:val="20"/>
              </w:rPr>
              <w:t>Per-agent evals: completion, token_efficiency, tool_success_rate</w:t>
            </w:r>
          </w:p>
        </w:tc>
      </w:tr>
      <w:tr>
        <w:tc>
          <w:tcPr>
            <w:tcW w:type="dxa" w:w="1728"/>
            <w:shd w:val="clear" w:color="auto" w:fill="F8F9FA"/>
          </w:tcPr>
          <w:p>
            <w:r>
              <w:rPr>
                <w:sz w:val="20"/>
              </w:rPr>
              <w:t>LLM-as-judge (async)</w:t>
            </w:r>
          </w:p>
        </w:tc>
        <w:tc>
          <w:tcPr>
            <w:tcW w:type="dxa" w:w="2592"/>
            <w:shd w:val="clear" w:color="auto" w:fill="F8F9FA"/>
          </w:tcPr>
          <w:p>
            <w:r>
              <w:rPr>
                <w:sz w:val="20"/>
              </w:rPr>
              <w:t>After session closes, in background queue</w:t>
            </w:r>
          </w:p>
        </w:tc>
        <w:tc>
          <w:tcPr>
            <w:tcW w:type="dxa" w:w="1872"/>
            <w:shd w:val="clear" w:color="auto" w:fill="F8F9FA"/>
          </w:tcPr>
          <w:p>
            <w:r>
              <w:rPr>
                <w:sz w:val="20"/>
              </w:rPr>
              <w:t>Zero to pipeline — runs fully async</w:t>
            </w:r>
          </w:p>
        </w:tc>
        <w:tc>
          <w:tcPr>
            <w:tcW w:type="dxa" w:w="1296"/>
            <w:shd w:val="clear" w:color="auto" w:fill="F8F9FA"/>
          </w:tcPr>
          <w:p>
            <w:r>
              <w:rPr>
                <w:sz w:val="20"/>
              </w:rPr>
              <w:t>No — post-session only</w:t>
            </w:r>
          </w:p>
        </w:tc>
        <w:tc>
          <w:tcPr>
            <w:tcW w:type="dxa" w:w="3312"/>
            <w:shd w:val="clear" w:color="auto" w:fill="F8F9FA"/>
          </w:tcPr>
          <w:p>
            <w:r>
              <w:rPr>
                <w:sz w:val="20"/>
              </w:rPr>
              <w:t>Reasoning quality evals on borderline sessions</w:t>
            </w:r>
          </w:p>
        </w:tc>
      </w:tr>
    </w:tbl>
    <w:p/>
    <w:p>
      <w:r>
        <w:rPr>
          <w:b w:val="0"/>
          <w:i w:val="0"/>
          <w:sz w:val="22"/>
        </w:rPr>
        <w:t>The critical design rule: eval logic runs synchronously (fast), DB writes fire async (non-blocking). The agent pipeline never waits for a database confirmation.</w:t>
      </w:r>
    </w:p>
    <w:p>
      <w:pPr>
        <w:spacing w:before="20" w:after="20"/>
        <w:ind w:left="432"/>
      </w:pPr>
      <w:r>
        <w:rPr>
          <w:rFonts w:ascii="Courier New" w:hAnsi="Courier New"/>
          <w:color w:val="2D2D2D"/>
          <w:sz w:val="18"/>
        </w:rPr>
        <w:t># Pattern: fire-and-forget DB write</w:t>
      </w:r>
    </w:p>
    <w:p>
      <w:pPr>
        <w:spacing w:before="20" w:after="20"/>
        <w:ind w:left="432"/>
      </w:pPr>
      <w:r>
        <w:rPr>
          <w:rFonts w:ascii="Courier New" w:hAnsi="Courier New"/>
          <w:color w:val="2D2D2D"/>
          <w:sz w:val="18"/>
        </w:rPr>
        <w:t>import asyncio, threading</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_write_eval_async(eval_row: dict):</w:t>
      </w:r>
    </w:p>
    <w:p>
      <w:pPr>
        <w:spacing w:before="20" w:after="20"/>
        <w:ind w:left="432"/>
      </w:pPr>
      <w:r>
        <w:rPr>
          <w:rFonts w:ascii="Courier New" w:hAnsi="Courier New"/>
          <w:color w:val="2D2D2D"/>
          <w:sz w:val="18"/>
        </w:rPr>
        <w:t xml:space="preserve">    """Write eval result to Supabase without blocking the caller."""</w:t>
      </w:r>
    </w:p>
    <w:p>
      <w:pPr>
        <w:spacing w:before="20" w:after="20"/>
        <w:ind w:left="432"/>
      </w:pPr>
      <w:r>
        <w:rPr>
          <w:rFonts w:ascii="Courier New" w:hAnsi="Courier New"/>
          <w:color w:val="2D2D2D"/>
          <w:sz w:val="18"/>
        </w:rPr>
        <w:t xml:space="preserve">    threading.Thread(</w:t>
      </w:r>
    </w:p>
    <w:p>
      <w:pPr>
        <w:spacing w:before="20" w:after="20"/>
        <w:ind w:left="432"/>
      </w:pPr>
      <w:r>
        <w:rPr>
          <w:rFonts w:ascii="Courier New" w:hAnsi="Courier New"/>
          <w:color w:val="2D2D2D"/>
          <w:sz w:val="18"/>
        </w:rPr>
        <w:t xml:space="preserve">        target=supabase.table("c_evals").insert(eval_row).execute,</w:t>
      </w:r>
    </w:p>
    <w:p>
      <w:pPr>
        <w:spacing w:before="20" w:after="20"/>
        <w:ind w:left="432"/>
      </w:pPr>
      <w:r>
        <w:rPr>
          <w:rFonts w:ascii="Courier New" w:hAnsi="Courier New"/>
          <w:color w:val="2D2D2D"/>
          <w:sz w:val="18"/>
        </w:rPr>
        <w:t xml:space="preserve">        daemon=True</w:t>
      </w:r>
    </w:p>
    <w:p>
      <w:pPr>
        <w:spacing w:before="20" w:after="20"/>
        <w:ind w:left="432"/>
      </w:pPr>
      <w:r>
        <w:rPr>
          <w:rFonts w:ascii="Courier New" w:hAnsi="Courier New"/>
          <w:color w:val="2D2D2D"/>
          <w:sz w:val="18"/>
        </w:rPr>
        <w:t xml:space="preserve">    ).start()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Agent pipeline sees zero added latency:</w:t>
      </w:r>
    </w:p>
    <w:p>
      <w:pPr>
        <w:spacing w:before="20" w:after="20"/>
        <w:ind w:left="432"/>
      </w:pPr>
      <w:r>
        <w:rPr>
          <w:rFonts w:ascii="Courier New" w:hAnsi="Courier New"/>
          <w:color w:val="2D2D2D"/>
          <w:sz w:val="18"/>
        </w:rPr>
        <w:t>result   = eval_research_completion(traces, session)  # ~0.5ms</w:t>
      </w:r>
    </w:p>
    <w:p>
      <w:pPr>
        <w:spacing w:before="20" w:after="20"/>
        <w:ind w:left="432"/>
      </w:pPr>
      <w:r>
        <w:rPr>
          <w:rFonts w:ascii="Courier New" w:hAnsi="Courier New"/>
          <w:color w:val="2D2D2D"/>
          <w:sz w:val="18"/>
        </w:rPr>
        <w:t>_write_eval_async(result.to_row())                    # fires, does not wait</w:t>
      </w:r>
    </w:p>
    <w:p>
      <w:pPr>
        <w:spacing w:before="20" w:after="20"/>
        <w:ind w:left="432"/>
      </w:pPr>
      <w:r>
        <w:rPr>
          <w:rFonts w:ascii="Courier New" w:hAnsi="Courier New"/>
          <w:color w:val="2D2D2D"/>
          <w:sz w:val="18"/>
        </w:rPr>
        <w:t># next agent starts immediately</w:t>
      </w:r>
    </w:p>
    <w:p>
      <w:pPr>
        <w:pStyle w:val="Heading2"/>
      </w:pPr>
      <w:r>
        <w:rPr>
          <w:color w:val="16213E"/>
        </w:rPr>
        <w:t>10.2 Circuit Breaker Pattern</w:t>
      </w:r>
    </w:p>
    <w:p>
      <w:r>
        <w:rPr>
          <w:b w:val="0"/>
          <w:i w:val="0"/>
          <w:sz w:val="22"/>
        </w:rPr>
        <w:t>Per-agent evals between handoffs enable circuit breakers: if an upstream agent fails its eval, abort the pipeline before downstream agents spend tokens on bad input. This turns evals from monitoring into cost prevention.</w:t>
      </w:r>
    </w:p>
    <w:p>
      <w:pPr>
        <w:spacing w:before="20" w:after="20"/>
        <w:ind w:left="432"/>
      </w:pPr>
      <w:r>
        <w:rPr>
          <w:rFonts w:ascii="Courier New" w:hAnsi="Courier New"/>
          <w:color w:val="2D2D2D"/>
          <w:sz w:val="18"/>
        </w:rPr>
        <w:t>class PipelineCircuitBreaker:</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Runs after each agent. If eval fails, raises CircuitOpen</w:t>
      </w:r>
    </w:p>
    <w:p>
      <w:pPr>
        <w:spacing w:before="20" w:after="20"/>
        <w:ind w:left="432"/>
      </w:pPr>
      <w:r>
        <w:rPr>
          <w:rFonts w:ascii="Courier New" w:hAnsi="Courier New"/>
          <w:color w:val="2D2D2D"/>
          <w:sz w:val="18"/>
        </w:rPr>
        <w:t xml:space="preserve">    and the session orchestrator skips remaining agents.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def __init__(self, session_id: str, traces_fn, session_fn):</w:t>
      </w:r>
    </w:p>
    <w:p>
      <w:pPr>
        <w:spacing w:before="20" w:after="20"/>
        <w:ind w:left="432"/>
      </w:pPr>
      <w:r>
        <w:rPr>
          <w:rFonts w:ascii="Courier New" w:hAnsi="Courier New"/>
          <w:color w:val="2D2D2D"/>
          <w:sz w:val="18"/>
        </w:rPr>
        <w:t xml:space="preserve">        self.session_id = session_id</w:t>
      </w:r>
    </w:p>
    <w:p>
      <w:pPr>
        <w:spacing w:before="20" w:after="20"/>
        <w:ind w:left="432"/>
      </w:pPr>
      <w:r>
        <w:rPr>
          <w:rFonts w:ascii="Courier New" w:hAnsi="Courier New"/>
          <w:color w:val="2D2D2D"/>
          <w:sz w:val="18"/>
        </w:rPr>
        <w:t xml:space="preserve">        self.get_traces = traces_fn</w:t>
      </w:r>
    </w:p>
    <w:p>
      <w:pPr>
        <w:spacing w:before="20" w:after="20"/>
        <w:ind w:left="432"/>
      </w:pPr>
      <w:r>
        <w:rPr>
          <w:rFonts w:ascii="Courier New" w:hAnsi="Courier New"/>
          <w:color w:val="2D2D2D"/>
          <w:sz w:val="18"/>
        </w:rPr>
        <w:t xml:space="preserve">        self.get_session = session_fn</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def check(self, agent: str, evals: list[callable],</w:t>
      </w:r>
    </w:p>
    <w:p>
      <w:pPr>
        <w:spacing w:before="20" w:after="20"/>
        <w:ind w:left="432"/>
      </w:pPr>
      <w:r>
        <w:rPr>
          <w:rFonts w:ascii="Courier New" w:hAnsi="Courier New"/>
          <w:color w:val="2D2D2D"/>
          <w:sz w:val="18"/>
        </w:rPr>
        <w:t xml:space="preserve">              hard_fail_threshold: float = 0.3):</w:t>
      </w:r>
    </w:p>
    <w:p>
      <w:pPr>
        <w:spacing w:before="20" w:after="20"/>
        <w:ind w:left="432"/>
      </w:pPr>
      <w:r>
        <w:rPr>
          <w:rFonts w:ascii="Courier New" w:hAnsi="Courier New"/>
          <w:color w:val="2D2D2D"/>
          <w:sz w:val="18"/>
        </w:rPr>
        <w:t xml:space="preserve">        traces  = self.get_traces(self.session_id)</w:t>
      </w:r>
    </w:p>
    <w:p>
      <w:pPr>
        <w:spacing w:before="20" w:after="20"/>
        <w:ind w:left="432"/>
      </w:pPr>
      <w:r>
        <w:rPr>
          <w:rFonts w:ascii="Courier New" w:hAnsi="Courier New"/>
          <w:color w:val="2D2D2D"/>
          <w:sz w:val="18"/>
        </w:rPr>
        <w:t xml:space="preserve">        session = self.get_session(self.session_id)</w:t>
      </w:r>
    </w:p>
    <w:p>
      <w:pPr>
        <w:spacing w:before="20" w:after="20"/>
        <w:ind w:left="432"/>
      </w:pPr>
      <w:r>
        <w:rPr>
          <w:rFonts w:ascii="Courier New" w:hAnsi="Courier New"/>
          <w:color w:val="2D2D2D"/>
          <w:sz w:val="18"/>
        </w:rPr>
        <w:t xml:space="preserve">        results = [e(traces, session) for e in evals]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failed = [r for r in results if not r.passed]</w:t>
      </w:r>
    </w:p>
    <w:p>
      <w:pPr>
        <w:spacing w:before="20" w:after="20"/>
        <w:ind w:left="432"/>
      </w:pPr>
      <w:r>
        <w:rPr>
          <w:rFonts w:ascii="Courier New" w:hAnsi="Courier New"/>
          <w:color w:val="2D2D2D"/>
          <w:sz w:val="18"/>
        </w:rPr>
        <w:t xml:space="preserve">        worst  = min((r.score for r in results), default=1.0)</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_write_evals_async(agent, self.session_id, results)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if worst &lt;= hard_fail_threshold:</w:t>
      </w:r>
    </w:p>
    <w:p>
      <w:pPr>
        <w:spacing w:before="20" w:after="20"/>
        <w:ind w:left="432"/>
      </w:pPr>
      <w:r>
        <w:rPr>
          <w:rFonts w:ascii="Courier New" w:hAnsi="Courier New"/>
          <w:color w:val="2D2D2D"/>
          <w:sz w:val="18"/>
        </w:rPr>
        <w:t xml:space="preserve">            _write_incident_async(agent, self.session_id, failed)</w:t>
      </w:r>
    </w:p>
    <w:p>
      <w:pPr>
        <w:spacing w:before="20" w:after="20"/>
        <w:ind w:left="432"/>
      </w:pPr>
      <w:r>
        <w:rPr>
          <w:rFonts w:ascii="Courier New" w:hAnsi="Courier New"/>
          <w:color w:val="2D2D2D"/>
          <w:sz w:val="18"/>
        </w:rPr>
        <w:t xml:space="preserve">            raise CircuitOpen(</w:t>
      </w:r>
    </w:p>
    <w:p>
      <w:pPr>
        <w:spacing w:before="20" w:after="20"/>
        <w:ind w:left="432"/>
      </w:pPr>
      <w:r>
        <w:rPr>
          <w:rFonts w:ascii="Courier New" w:hAnsi="Courier New"/>
          <w:color w:val="2D2D2D"/>
          <w:sz w:val="18"/>
        </w:rPr>
        <w:t xml:space="preserve">                f"{agent} eval score {worst:.2f} — pipeline aborted. "</w:t>
      </w:r>
    </w:p>
    <w:p>
      <w:pPr>
        <w:spacing w:before="20" w:after="20"/>
        <w:ind w:left="432"/>
      </w:pPr>
      <w:r>
        <w:rPr>
          <w:rFonts w:ascii="Courier New" w:hAnsi="Courier New"/>
          <w:color w:val="2D2D2D"/>
          <w:sz w:val="18"/>
        </w:rPr>
        <w:t xml:space="preserve">                f"Saved downstream agents from running on bad input."</w:t>
      </w:r>
    </w:p>
    <w:p>
      <w:pPr>
        <w:spacing w:before="20" w:after="20"/>
        <w:ind w:left="432"/>
      </w:pPr>
      <w:r>
        <w:rPr>
          <w:rFonts w:ascii="Courier New" w:hAnsi="Courier New"/>
          <w:color w:val="2D2D2D"/>
          <w:sz w:val="18"/>
        </w:rPr>
        <w:t xml:space="preserve">            )</w:t>
      </w:r>
    </w:p>
    <w:p>
      <w:r>
        <w:rPr>
          <w:b w:val="0"/>
          <w:i w:val="0"/>
          <w:sz w:val="22"/>
        </w:rPr>
        <w:t>Usage in the session orchestrator:</w:t>
      </w:r>
    </w:p>
    <w:p>
      <w:pPr>
        <w:spacing w:before="20" w:after="20"/>
        <w:ind w:left="432"/>
      </w:pPr>
      <w:r>
        <w:rPr>
          <w:rFonts w:ascii="Courier New" w:hAnsi="Courier New"/>
          <w:color w:val="2D2D2D"/>
          <w:sz w:val="18"/>
        </w:rPr>
        <w:t>breaker = PipelineCircuitBreaker(session_id, get_traces, get_session)</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try:</w:t>
      </w:r>
    </w:p>
    <w:p>
      <w:pPr>
        <w:spacing w:before="20" w:after="20"/>
        <w:ind w:left="432"/>
      </w:pPr>
      <w:r>
        <w:rPr>
          <w:rFonts w:ascii="Courier New" w:hAnsi="Courier New"/>
          <w:color w:val="2D2D2D"/>
          <w:sz w:val="18"/>
        </w:rPr>
        <w:t xml:space="preserve">    market_out     = market_agent.run()</w:t>
      </w:r>
    </w:p>
    <w:p>
      <w:pPr>
        <w:spacing w:before="20" w:after="20"/>
        <w:ind w:left="432"/>
      </w:pPr>
      <w:r>
        <w:rPr>
          <w:rFonts w:ascii="Courier New" w:hAnsi="Courier New"/>
          <w:color w:val="2D2D2D"/>
          <w:sz w:val="18"/>
        </w:rPr>
        <w:t xml:space="preserve">    breaker.check("market", [eval_market_completeness, eval_market_freshness])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research_out   = research_agent.analyze(market_out)</w:t>
      </w:r>
    </w:p>
    <w:p>
      <w:pPr>
        <w:spacing w:before="20" w:after="20"/>
        <w:ind w:left="432"/>
      </w:pPr>
      <w:r>
        <w:rPr>
          <w:rFonts w:ascii="Courier New" w:hAnsi="Courier New"/>
          <w:color w:val="2D2D2D"/>
          <w:sz w:val="18"/>
        </w:rPr>
        <w:t xml:space="preserve">    breaker.check("research", [</w:t>
      </w:r>
    </w:p>
    <w:p>
      <w:pPr>
        <w:spacing w:before="20" w:after="20"/>
        <w:ind w:left="432"/>
      </w:pPr>
      <w:r>
        <w:rPr>
          <w:rFonts w:ascii="Courier New" w:hAnsi="Courier New"/>
          <w:color w:val="2D2D2D"/>
          <w:sz w:val="18"/>
        </w:rPr>
        <w:t xml:space="preserve">        eval_research_completion,</w:t>
      </w:r>
    </w:p>
    <w:p>
      <w:pPr>
        <w:spacing w:before="20" w:after="20"/>
        <w:ind w:left="432"/>
      </w:pPr>
      <w:r>
        <w:rPr>
          <w:rFonts w:ascii="Courier New" w:hAnsi="Courier New"/>
          <w:color w:val="2D2D2D"/>
          <w:sz w:val="18"/>
        </w:rPr>
        <w:t xml:space="preserve">        eval_research_token_efficiency,</w:t>
      </w:r>
    </w:p>
    <w:p>
      <w:pPr>
        <w:spacing w:before="20" w:after="20"/>
        <w:ind w:left="432"/>
      </w:pPr>
      <w:r>
        <w:rPr>
          <w:rFonts w:ascii="Courier New" w:hAnsi="Courier New"/>
          <w:color w:val="2D2D2D"/>
          <w:sz w:val="18"/>
        </w:rPr>
        <w:t xml:space="preserve">        eval_research_tool_success_rate,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risk_out       = risk_agent.assess(research_out)</w:t>
      </w:r>
    </w:p>
    <w:p>
      <w:pPr>
        <w:spacing w:before="20" w:after="20"/>
        <w:ind w:left="432"/>
      </w:pPr>
      <w:r>
        <w:rPr>
          <w:rFonts w:ascii="Courier New" w:hAnsi="Courier New"/>
          <w:color w:val="2D2D2D"/>
          <w:sz w:val="18"/>
        </w:rPr>
        <w:t xml:space="preserve">    breaker.check("risk", [eval_risk_assessment_complete])</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orchestrator.decide(research_out, risk_out)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except CircuitOpen as e:</w:t>
      </w:r>
    </w:p>
    <w:p>
      <w:pPr>
        <w:spacing w:before="20" w:after="20"/>
        <w:ind w:left="432"/>
      </w:pPr>
      <w:r>
        <w:rPr>
          <w:rFonts w:ascii="Courier New" w:hAnsi="Courier New"/>
          <w:color w:val="2D2D2D"/>
          <w:sz w:val="18"/>
        </w:rPr>
        <w:t xml:space="preserve">    log_session_abort(session_id, reason=str(e))</w:t>
      </w:r>
    </w:p>
    <w:p>
      <w:pPr>
        <w:spacing w:before="20" w:after="20"/>
        <w:ind w:left="432"/>
      </w:pPr>
      <w:r>
        <w:rPr>
          <w:rFonts w:ascii="Courier New" w:hAnsi="Courier New"/>
          <w:color w:val="2D2D2D"/>
          <w:sz w:val="18"/>
        </w:rPr>
        <w:t xml:space="preserve">    # downstream agents never run — tokens saved</w:t>
      </w:r>
    </w:p>
    <w:p>
      <w:pPr>
        <w:pStyle w:val="Heading2"/>
      </w:pPr>
      <w:r>
        <w:rPr>
          <w:color w:val="16213E"/>
        </w:rPr>
        <w:t>10.3 Cost Saved by Circuit Breaking</w:t>
      </w:r>
    </w:p>
    <w:p>
      <w:r>
        <w:rPr>
          <w:b w:val="0"/>
          <w:i w:val="0"/>
          <w:sz w:val="22"/>
        </w:rPr>
        <w:t>For the 2026-05-28 yfinance incident: research agent eval would have scored 0.0 after the first timeout. Circuit breaker fires. Orchestrator and risk agent never run. Estimated saving: ~$0.30 of the $1.98 total. More importantly, the incident is logged immediately rather than discovered hours later.</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1A73E8"/>
          </w:tcPr>
          <w:p>
            <w:r>
              <w:rPr>
                <w:b/>
                <w:color w:val="FFFFFF"/>
                <w:sz w:val="20"/>
              </w:rPr>
              <w:t>Scenario</w:t>
            </w:r>
          </w:p>
        </w:tc>
        <w:tc>
          <w:tcPr>
            <w:tcW w:type="dxa" w:w="3312"/>
            <w:shd w:val="clear" w:color="auto" w:fill="1A73E8"/>
          </w:tcPr>
          <w:p>
            <w:r>
              <w:rPr>
                <w:b/>
                <w:color w:val="FFFFFF"/>
                <w:sz w:val="20"/>
              </w:rPr>
              <w:t>Without circuit breaker</w:t>
            </w:r>
          </w:p>
        </w:tc>
        <w:tc>
          <w:tcPr>
            <w:tcW w:type="dxa" w:w="3456"/>
            <w:shd w:val="clear" w:color="auto" w:fill="1A73E8"/>
          </w:tcPr>
          <w:p>
            <w:r>
              <w:rPr>
                <w:b/>
                <w:color w:val="FFFFFF"/>
                <w:sz w:val="20"/>
              </w:rPr>
              <w:t>With circuit breaker</w:t>
            </w:r>
          </w:p>
        </w:tc>
      </w:tr>
      <w:tr>
        <w:tc>
          <w:tcPr>
            <w:tcW w:type="dxa" w:w="2592"/>
            <w:shd w:val="clear" w:color="auto" w:fill="F8F9FA"/>
          </w:tcPr>
          <w:p>
            <w:r>
              <w:rPr>
                <w:sz w:val="20"/>
              </w:rPr>
              <w:t>Research eval fails at step 2</w:t>
            </w:r>
          </w:p>
        </w:tc>
        <w:tc>
          <w:tcPr>
            <w:tcW w:type="dxa" w:w="3312"/>
            <w:shd w:val="clear" w:color="auto" w:fill="F8F9FA"/>
          </w:tcPr>
          <w:p>
            <w:r>
              <w:rPr>
                <w:sz w:val="20"/>
              </w:rPr>
              <w:t>All 8 retries run. Risk + orchestrator called on empty output. $1.98 total.</w:t>
            </w:r>
          </w:p>
        </w:tc>
        <w:tc>
          <w:tcPr>
            <w:tcW w:type="dxa" w:w="3456"/>
            <w:shd w:val="clear" w:color="auto" w:fill="F8F9FA"/>
          </w:tcPr>
          <w:p>
            <w:r>
              <w:rPr>
                <w:sz w:val="20"/>
              </w:rPr>
              <w:t>Abort after retry 2. Risk + orchestrator skipped. ~$0.50 saved.</w:t>
            </w:r>
          </w:p>
        </w:tc>
      </w:tr>
      <w:tr>
        <w:tc>
          <w:tcPr>
            <w:tcW w:type="dxa" w:w="2592"/>
            <w:shd w:val="clear" w:color="auto" w:fill="FFFFFF"/>
          </w:tcPr>
          <w:p>
            <w:r>
              <w:rPr>
                <w:sz w:val="20"/>
              </w:rPr>
              <w:t>Market data null</w:t>
            </w:r>
          </w:p>
        </w:tc>
        <w:tc>
          <w:tcPr>
            <w:tcW w:type="dxa" w:w="3312"/>
            <w:shd w:val="clear" w:color="auto" w:fill="FFFFFF"/>
          </w:tcPr>
          <w:p>
            <w:r>
              <w:rPr>
                <w:sz w:val="20"/>
              </w:rPr>
              <w:t>Research agent runs with no data. Tokens wasted on empty analysis.</w:t>
            </w:r>
          </w:p>
        </w:tc>
        <w:tc>
          <w:tcPr>
            <w:tcW w:type="dxa" w:w="3456"/>
            <w:shd w:val="clear" w:color="auto" w:fill="FFFFFF"/>
          </w:tcPr>
          <w:p>
            <w:r>
              <w:rPr>
                <w:sz w:val="20"/>
              </w:rPr>
              <w:t>Abort before research. Research + risk + orchestrator all skipped.</w:t>
            </w:r>
          </w:p>
        </w:tc>
      </w:tr>
      <w:tr>
        <w:tc>
          <w:tcPr>
            <w:tcW w:type="dxa" w:w="2592"/>
            <w:shd w:val="clear" w:color="auto" w:fill="F8F9FA"/>
          </w:tcPr>
          <w:p>
            <w:r>
              <w:rPr>
                <w:sz w:val="20"/>
              </w:rPr>
              <w:t>Orchestrator contradiction</w:t>
            </w:r>
          </w:p>
        </w:tc>
        <w:tc>
          <w:tcPr>
            <w:tcW w:type="dxa" w:w="3312"/>
            <w:shd w:val="clear" w:color="auto" w:fill="F8F9FA"/>
          </w:tcPr>
          <w:p>
            <w:r>
              <w:rPr>
                <w:sz w:val="20"/>
              </w:rPr>
              <w:t>Bad trade submitted. Position opened on flawed reasoning.</w:t>
            </w:r>
          </w:p>
        </w:tc>
        <w:tc>
          <w:tcPr>
            <w:tcW w:type="dxa" w:w="3456"/>
            <w:shd w:val="clear" w:color="auto" w:fill="F8F9FA"/>
          </w:tcPr>
          <w:p>
            <w:r>
              <w:rPr>
                <w:sz w:val="20"/>
              </w:rPr>
              <w:t>Abort before trade execution. No position opened.</w:t>
            </w:r>
          </w:p>
        </w:tc>
      </w:tr>
    </w:tbl>
    <w:p/>
    <w:p>
      <w:r>
        <w:br w:type="page"/>
      </w:r>
    </w:p>
    <w:p>
      <w:pPr>
        <w:pStyle w:val="Heading1"/>
      </w:pPr>
      <w:r>
        <w:rPr>
          <w:color w:val="1A1A2E"/>
        </w:rPr>
        <w:t>11. Prompt Caching &amp; LLM Cost at Scale</w:t>
      </w:r>
    </w:p>
    <w:p>
      <w:r>
        <w:rPr>
          <w:b w:val="0"/>
          <w:i w:val="0"/>
          <w:sz w:val="22"/>
        </w:rPr>
        <w:t>LLM-as-judge takes 1-3 seconds per call. At scale that is a throughput problem, not a latency problem — because it runs async and post-session. Three mechanisms control cost: prompt caching, batching, and sampling.</w:t>
      </w:r>
    </w:p>
    <w:p>
      <w:pPr>
        <w:pStyle w:val="Heading2"/>
      </w:pPr>
      <w:r>
        <w:rPr>
          <w:color w:val="16213E"/>
        </w:rPr>
        <w:t>11.1 Prompt Caching (Anthropic)</w:t>
      </w:r>
    </w:p>
    <w:p>
      <w:r>
        <w:rPr>
          <w:b w:val="0"/>
          <w:i w:val="0"/>
          <w:sz w:val="22"/>
        </w:rPr>
        <w:t>The judge system prompt is identical for every research agent eval. Mark it with cache_control. Cached tokens cost 10% of normal input token price. Reduces cost but not inference latency — the model still runs for 1-3 seconds regardless.</w:t>
      </w:r>
    </w:p>
    <w:p>
      <w:pPr>
        <w:spacing w:before="20" w:after="20"/>
        <w:ind w:left="432"/>
      </w:pPr>
      <w:r>
        <w:rPr>
          <w:rFonts w:ascii="Courier New" w:hAnsi="Courier New"/>
          <w:color w:val="2D2D2D"/>
          <w:sz w:val="18"/>
        </w:rPr>
        <w:t>JUDGE_SYSTEM_PROMPT = """</w:t>
      </w:r>
    </w:p>
    <w:p>
      <w:pPr>
        <w:spacing w:before="20" w:after="20"/>
        <w:ind w:left="432"/>
      </w:pPr>
      <w:r>
        <w:rPr>
          <w:rFonts w:ascii="Courier New" w:hAnsi="Courier New"/>
          <w:color w:val="2D2D2D"/>
          <w:sz w:val="18"/>
        </w:rPr>
        <w:t>You evaluate outputs from AI agents in multi-agent systems.</w:t>
      </w:r>
    </w:p>
    <w:p>
      <w:pPr>
        <w:spacing w:before="20" w:after="20"/>
        <w:ind w:left="432"/>
      </w:pPr>
      <w:r>
        <w:rPr>
          <w:rFonts w:ascii="Courier New" w:hAnsi="Courier New"/>
          <w:color w:val="2D2D2D"/>
          <w:sz w:val="18"/>
        </w:rPr>
        <w:t>Score 0.0 to 1.0 on three dimensions:</w:t>
      </w:r>
    </w:p>
    <w:p>
      <w:pPr>
        <w:spacing w:before="20" w:after="20"/>
        <w:ind w:left="432"/>
      </w:pPr>
      <w:r>
        <w:rPr>
          <w:rFonts w:ascii="Courier New" w:hAnsi="Courier New"/>
          <w:color w:val="2D2D2D"/>
          <w:sz w:val="18"/>
        </w:rPr>
        <w:t xml:space="preserve">  coherence    — does the reasoning follow logically?</w:t>
      </w:r>
    </w:p>
    <w:p>
      <w:pPr>
        <w:spacing w:before="20" w:after="20"/>
        <w:ind w:left="432"/>
      </w:pPr>
      <w:r>
        <w:rPr>
          <w:rFonts w:ascii="Courier New" w:hAnsi="Courier New"/>
          <w:color w:val="2D2D2D"/>
          <w:sz w:val="18"/>
        </w:rPr>
        <w:t xml:space="preserve">  consistency  — does the conclusion match the evidence cited?</w:t>
      </w:r>
    </w:p>
    <w:p>
      <w:pPr>
        <w:spacing w:before="20" w:after="20"/>
        <w:ind w:left="432"/>
      </w:pPr>
      <w:r>
        <w:rPr>
          <w:rFonts w:ascii="Courier New" w:hAnsi="Courier New"/>
          <w:color w:val="2D2D2D"/>
          <w:sz w:val="18"/>
        </w:rPr>
        <w:t xml:space="preserve">  groundedness — are the facts present in the provided context?</w:t>
      </w:r>
    </w:p>
    <w:p>
      <w:pPr>
        <w:spacing w:before="20" w:after="20"/>
        <w:ind w:left="432"/>
      </w:pPr>
      <w:r>
        <w:rPr>
          <w:rFonts w:ascii="Courier New" w:hAnsi="Courier New"/>
          <w:color w:val="2D2D2D"/>
          <w:sz w:val="18"/>
        </w:rPr>
        <w:t>Return JSON: {"score": float, "issues": [str], "summary": str}</w:t>
      </w:r>
    </w:p>
    <w:p>
      <w:pPr>
        <w:spacing w:before="20" w:after="20"/>
        <w:ind w:left="432"/>
      </w:pPr>
      <w:r>
        <w:rPr>
          <w:rFonts w:ascii="Courier New" w:hAnsi="Courier New"/>
          <w:color w:val="2D2D2D"/>
          <w:sz w:val="18"/>
        </w:rPr>
        <w:t>"""  # ~80 tokens — same for every eval call</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def eval_reasoning_quality_cached(agent_output: str,</w:t>
      </w:r>
    </w:p>
    <w:p>
      <w:pPr>
        <w:spacing w:before="20" w:after="20"/>
        <w:ind w:left="432"/>
      </w:pPr>
      <w:r>
        <w:rPr>
          <w:rFonts w:ascii="Courier New" w:hAnsi="Courier New"/>
          <w:color w:val="2D2D2D"/>
          <w:sz w:val="18"/>
        </w:rPr>
        <w:t xml:space="preserve">                                   context: str,</w:t>
      </w:r>
    </w:p>
    <w:p>
      <w:pPr>
        <w:spacing w:before="20" w:after="20"/>
        <w:ind w:left="432"/>
      </w:pPr>
      <w:r>
        <w:rPr>
          <w:rFonts w:ascii="Courier New" w:hAnsi="Courier New"/>
          <w:color w:val="2D2D2D"/>
          <w:sz w:val="18"/>
        </w:rPr>
        <w:t xml:space="preserve">                                   client: Anthropic) -&gt; EvalResult:</w:t>
      </w:r>
    </w:p>
    <w:p>
      <w:pPr>
        <w:spacing w:before="20" w:after="20"/>
        <w:ind w:left="432"/>
      </w:pPr>
      <w:r>
        <w:rPr>
          <w:rFonts w:ascii="Courier New" w:hAnsi="Courier New"/>
          <w:color w:val="2D2D2D"/>
          <w:sz w:val="18"/>
        </w:rPr>
        <w:t xml:space="preserve">    response = client.messages.create(</w:t>
      </w:r>
    </w:p>
    <w:p>
      <w:pPr>
        <w:spacing w:before="20" w:after="20"/>
        <w:ind w:left="432"/>
      </w:pPr>
      <w:r>
        <w:rPr>
          <w:rFonts w:ascii="Courier New" w:hAnsi="Courier New"/>
          <w:color w:val="2D2D2D"/>
          <w:sz w:val="18"/>
        </w:rPr>
        <w:t xml:space="preserve">        model      = "claude-haiku-4-5-20251001",</w:t>
      </w:r>
    </w:p>
    <w:p>
      <w:pPr>
        <w:spacing w:before="20" w:after="20"/>
        <w:ind w:left="432"/>
      </w:pPr>
      <w:r>
        <w:rPr>
          <w:rFonts w:ascii="Courier New" w:hAnsi="Courier New"/>
          <w:color w:val="2D2D2D"/>
          <w:sz w:val="18"/>
        </w:rPr>
        <w:t xml:space="preserve">        max_tokens = 256,</w:t>
      </w:r>
    </w:p>
    <w:p>
      <w:pPr>
        <w:spacing w:before="20" w:after="20"/>
        <w:ind w:left="432"/>
      </w:pPr>
      <w:r>
        <w:rPr>
          <w:rFonts w:ascii="Courier New" w:hAnsi="Courier New"/>
          <w:color w:val="2D2D2D"/>
          <w:sz w:val="18"/>
        </w:rPr>
        <w:t xml:space="preserve">        system = [{</w:t>
      </w:r>
    </w:p>
    <w:p>
      <w:pPr>
        <w:spacing w:before="20" w:after="20"/>
        <w:ind w:left="432"/>
      </w:pPr>
      <w:r>
        <w:rPr>
          <w:rFonts w:ascii="Courier New" w:hAnsi="Courier New"/>
          <w:color w:val="2D2D2D"/>
          <w:sz w:val="18"/>
        </w:rPr>
        <w:t xml:space="preserve">            "type": "text",</w:t>
      </w:r>
    </w:p>
    <w:p>
      <w:pPr>
        <w:spacing w:before="20" w:after="20"/>
        <w:ind w:left="432"/>
      </w:pPr>
      <w:r>
        <w:rPr>
          <w:rFonts w:ascii="Courier New" w:hAnsi="Courier New"/>
          <w:color w:val="2D2D2D"/>
          <w:sz w:val="18"/>
        </w:rPr>
        <w:t xml:space="preserve">            "text": JUDGE_SYSTEM_PROMPT,</w:t>
      </w:r>
    </w:p>
    <w:p>
      <w:pPr>
        <w:spacing w:before="20" w:after="20"/>
        <w:ind w:left="432"/>
      </w:pPr>
      <w:r>
        <w:rPr>
          <w:rFonts w:ascii="Courier New" w:hAnsi="Courier New"/>
          <w:color w:val="2D2D2D"/>
          <w:sz w:val="18"/>
        </w:rPr>
        <w:t xml:space="preserve">            "cache_control": {"type": "ephemeral"}  # cache TTL: 5 min</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messages = [{"role": "user",</w:t>
      </w:r>
    </w:p>
    <w:p>
      <w:pPr>
        <w:spacing w:before="20" w:after="20"/>
        <w:ind w:left="432"/>
      </w:pPr>
      <w:r>
        <w:rPr>
          <w:rFonts w:ascii="Courier New" w:hAnsi="Courier New"/>
          <w:color w:val="2D2D2D"/>
          <w:sz w:val="18"/>
        </w:rPr>
        <w:t xml:space="preserve">                     "content": f"Context:\n{context}\n\nOutput:\n{agent_output}"}]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 Cache hit on calls 2-4 within 5 min saves 90% of system prompt tokens</w:t>
      </w:r>
    </w:p>
    <w:p>
      <w:pPr>
        <w:pStyle w:val="Heading2"/>
      </w:pPr>
      <w:r>
        <w:rPr>
          <w:color w:val="16213E"/>
        </w:rPr>
        <w:t>11.2 Batching — 4 Agents in 1 Call</w:t>
      </w:r>
    </w:p>
    <w:p>
      <w:r>
        <w:rPr>
          <w:b w:val="0"/>
          <w:i w:val="0"/>
          <w:sz w:val="22"/>
        </w:rPr>
        <w:t>Instead of 4 separate Haiku calls (4 x 2s = 8s, 4 x API cost), send all agent outputs in a single prompt. One round trip. One inference. Results for all agents.</w:t>
      </w:r>
    </w:p>
    <w:p>
      <w:pPr>
        <w:spacing w:before="20" w:after="20"/>
        <w:ind w:left="432"/>
      </w:pPr>
      <w:r>
        <w:rPr>
          <w:rFonts w:ascii="Courier New" w:hAnsi="Courier New"/>
          <w:color w:val="2D2D2D"/>
          <w:sz w:val="18"/>
        </w:rPr>
        <w:t>def eval_all_agents_batched(session_traces: dict[str, list],</w:t>
      </w:r>
    </w:p>
    <w:p>
      <w:pPr>
        <w:spacing w:before="20" w:after="20"/>
        <w:ind w:left="432"/>
      </w:pPr>
      <w:r>
        <w:rPr>
          <w:rFonts w:ascii="Courier New" w:hAnsi="Courier New"/>
          <w:color w:val="2D2D2D"/>
          <w:sz w:val="18"/>
        </w:rPr>
        <w:t xml:space="preserve">                             client: Anthropic) -&gt; dict[str, EvalResult]: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Send all 4 agent outputs in one Haiku call.</w:t>
      </w:r>
    </w:p>
    <w:p>
      <w:pPr>
        <w:spacing w:before="20" w:after="20"/>
        <w:ind w:left="432"/>
      </w:pPr>
      <w:r>
        <w:rPr>
          <w:rFonts w:ascii="Courier New" w:hAnsi="Courier New"/>
          <w:color w:val="2D2D2D"/>
          <w:sz w:val="18"/>
        </w:rPr>
        <w:t xml:space="preserve">    1 round trip instead of 4. ~2s instead of ~8s.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outputs = {</w:t>
      </w:r>
    </w:p>
    <w:p>
      <w:pPr>
        <w:spacing w:before="20" w:after="20"/>
        <w:ind w:left="432"/>
      </w:pPr>
      <w:r>
        <w:rPr>
          <w:rFonts w:ascii="Courier New" w:hAnsi="Courier New"/>
          <w:color w:val="2D2D2D"/>
          <w:sz w:val="18"/>
        </w:rPr>
        <w:t xml:space="preserve">        agent: extract_agent_output(traces)</w:t>
      </w:r>
    </w:p>
    <w:p>
      <w:pPr>
        <w:spacing w:before="20" w:after="20"/>
        <w:ind w:left="432"/>
      </w:pPr>
      <w:r>
        <w:rPr>
          <w:rFonts w:ascii="Courier New" w:hAnsi="Courier New"/>
          <w:color w:val="2D2D2D"/>
          <w:sz w:val="18"/>
        </w:rPr>
        <w:t xml:space="preserve">        for agent, traces in session_traces.items()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prompt = "Evaluate each agent output below. Return a JSON array.\n\n"</w:t>
      </w:r>
    </w:p>
    <w:p>
      <w:pPr>
        <w:spacing w:before="20" w:after="20"/>
        <w:ind w:left="432"/>
      </w:pPr>
      <w:r>
        <w:rPr>
          <w:rFonts w:ascii="Courier New" w:hAnsi="Courier New"/>
          <w:color w:val="2D2D2D"/>
          <w:sz w:val="18"/>
        </w:rPr>
        <w:t xml:space="preserve">    for agent, output in outputs.items():</w:t>
      </w:r>
    </w:p>
    <w:p>
      <w:pPr>
        <w:spacing w:before="20" w:after="20"/>
        <w:ind w:left="432"/>
      </w:pPr>
      <w:r>
        <w:rPr>
          <w:rFonts w:ascii="Courier New" w:hAnsi="Courier New"/>
          <w:color w:val="2D2D2D"/>
          <w:sz w:val="18"/>
        </w:rPr>
        <w:t xml:space="preserve">        prompt += f"AGENT: {agent}\nOUTPUT: {output[:500]}\n\n"</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response = client.messages.create(</w:t>
      </w:r>
    </w:p>
    <w:p>
      <w:pPr>
        <w:spacing w:before="20" w:after="20"/>
        <w:ind w:left="432"/>
      </w:pPr>
      <w:r>
        <w:rPr>
          <w:rFonts w:ascii="Courier New" w:hAnsi="Courier New"/>
          <w:color w:val="2D2D2D"/>
          <w:sz w:val="18"/>
        </w:rPr>
        <w:t xml:space="preserve">        model      = "claude-haiku-4-5-20251001",</w:t>
      </w:r>
    </w:p>
    <w:p>
      <w:pPr>
        <w:spacing w:before="20" w:after="20"/>
        <w:ind w:left="432"/>
      </w:pPr>
      <w:r>
        <w:rPr>
          <w:rFonts w:ascii="Courier New" w:hAnsi="Courier New"/>
          <w:color w:val="2D2D2D"/>
          <w:sz w:val="18"/>
        </w:rPr>
        <w:t xml:space="preserve">        max_tokens = 512,</w:t>
      </w:r>
    </w:p>
    <w:p>
      <w:pPr>
        <w:spacing w:before="20" w:after="20"/>
        <w:ind w:left="432"/>
      </w:pPr>
      <w:r>
        <w:rPr>
          <w:rFonts w:ascii="Courier New" w:hAnsi="Courier New"/>
          <w:color w:val="2D2D2D"/>
          <w:sz w:val="18"/>
        </w:rPr>
        <w:t xml:space="preserve">        system     = [{"type": "text", "text": JUDGE_SYSTEM_PROMPT,</w:t>
      </w:r>
    </w:p>
    <w:p>
      <w:pPr>
        <w:spacing w:before="20" w:after="20"/>
        <w:ind w:left="432"/>
      </w:pPr>
      <w:r>
        <w:rPr>
          <w:rFonts w:ascii="Courier New" w:hAnsi="Courier New"/>
          <w:color w:val="2D2D2D"/>
          <w:sz w:val="18"/>
        </w:rPr>
        <w:t xml:space="preserve">                       "cache_control": {"type": "ephemeral"}}],</w:t>
      </w:r>
    </w:p>
    <w:p>
      <w:pPr>
        <w:spacing w:before="20" w:after="20"/>
        <w:ind w:left="432"/>
      </w:pPr>
      <w:r>
        <w:rPr>
          <w:rFonts w:ascii="Courier New" w:hAnsi="Courier New"/>
          <w:color w:val="2D2D2D"/>
          <w:sz w:val="18"/>
        </w:rPr>
        <w:t xml:space="preserve">        messages   = [{"role": "user", "content": prompt}]</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results = json.loads(response.content[0].text)</w:t>
      </w:r>
    </w:p>
    <w:p>
      <w:pPr>
        <w:spacing w:before="20" w:after="20"/>
        <w:ind w:left="432"/>
      </w:pPr>
      <w:r>
        <w:rPr>
          <w:rFonts w:ascii="Courier New" w:hAnsi="Courier New"/>
          <w:color w:val="2D2D2D"/>
          <w:sz w:val="18"/>
        </w:rPr>
        <w:t xml:space="preserve">    return {r["agent"]: EvalResult(**r) for r in results}</w:t>
      </w:r>
    </w:p>
    <w:p>
      <w:pPr>
        <w:pStyle w:val="Heading2"/>
      </w:pPr>
      <w:r>
        <w:rPr>
          <w:color w:val="16213E"/>
        </w:rPr>
        <w:t>11.3 Sampling Strategy</w:t>
      </w:r>
    </w:p>
    <w:p>
      <w:r>
        <w:rPr>
          <w:b w:val="0"/>
          <w:i w:val="0"/>
          <w:sz w:val="22"/>
        </w:rPr>
        <w:t>At scale, do not run LLM-as-judge on every session. It adds cost per session and is redundant for sessions already confirmed as failures by Phase 1-3.</w:t>
      </w:r>
    </w:p>
    <w:tbl>
      <w:tblPr>
        <w:tblStyle w:val="TableGrid"/>
        <w:tblW w:type="auto" w:w="0"/>
        <w:jc w:val="left"/>
        <w:tblLook w:firstColumn="1" w:firstRow="1" w:lastColumn="0" w:lastRow="0" w:noHBand="0" w:noVBand="1" w:val="04A0"/>
      </w:tblPr>
      <w:tblGrid>
        <w:gridCol w:w="2928"/>
        <w:gridCol w:w="2928"/>
        <w:gridCol w:w="2928"/>
      </w:tblGrid>
      <w:tr>
        <w:tc>
          <w:tcPr>
            <w:tcW w:type="dxa" w:w="3168"/>
            <w:shd w:val="clear" w:color="auto" w:fill="1A73E8"/>
          </w:tcPr>
          <w:p>
            <w:r>
              <w:rPr>
                <w:b/>
                <w:color w:val="FFFFFF"/>
                <w:sz w:val="20"/>
              </w:rPr>
              <w:t>Session type</w:t>
            </w:r>
          </w:p>
        </w:tc>
        <w:tc>
          <w:tcPr>
            <w:tcW w:type="dxa" w:w="1872"/>
            <w:shd w:val="clear" w:color="auto" w:fill="1A73E8"/>
          </w:tcPr>
          <w:p>
            <w:r>
              <w:rPr>
                <w:b/>
                <w:color w:val="FFFFFF"/>
                <w:sz w:val="20"/>
              </w:rPr>
              <w:t>Run LLM-as-judge?</w:t>
            </w:r>
          </w:p>
        </w:tc>
        <w:tc>
          <w:tcPr>
            <w:tcW w:type="dxa" w:w="4320"/>
            <w:shd w:val="clear" w:color="auto" w:fill="1A73E8"/>
          </w:tcPr>
          <w:p>
            <w:r>
              <w:rPr>
                <w:b/>
                <w:color w:val="FFFFFF"/>
                <w:sz w:val="20"/>
              </w:rPr>
              <w:t>Rationale</w:t>
            </w:r>
          </w:p>
        </w:tc>
      </w:tr>
      <w:tr>
        <w:tc>
          <w:tcPr>
            <w:tcW w:type="dxa" w:w="3168"/>
            <w:shd w:val="clear" w:color="auto" w:fill="F8F9FA"/>
          </w:tcPr>
          <w:p>
            <w:r>
              <w:rPr>
                <w:sz w:val="20"/>
              </w:rPr>
              <w:t>Phase 1-3 pattern detected (failure confirmed)</w:t>
            </w:r>
          </w:p>
        </w:tc>
        <w:tc>
          <w:tcPr>
            <w:tcW w:type="dxa" w:w="1872"/>
            <w:shd w:val="clear" w:color="auto" w:fill="F8F9FA"/>
          </w:tcPr>
          <w:p>
            <w:r>
              <w:rPr>
                <w:sz w:val="20"/>
              </w:rPr>
              <w:t>No</w:t>
            </w:r>
          </w:p>
        </w:tc>
        <w:tc>
          <w:tcPr>
            <w:tcW w:type="dxa" w:w="4320"/>
            <w:shd w:val="clear" w:color="auto" w:fill="F8F9FA"/>
          </w:tcPr>
          <w:p>
            <w:r>
              <w:rPr>
                <w:sz w:val="20"/>
              </w:rPr>
              <w:t>Already have RCA. Judge adds no new information.</w:t>
            </w:r>
          </w:p>
        </w:tc>
      </w:tr>
      <w:tr>
        <w:tc>
          <w:tcPr>
            <w:tcW w:type="dxa" w:w="3168"/>
            <w:shd w:val="clear" w:color="auto" w:fill="FFFFFF"/>
          </w:tcPr>
          <w:p>
            <w:r>
              <w:rPr>
                <w:sz w:val="20"/>
              </w:rPr>
              <w:t>All evals passed cleanly (score &gt; 0.8)</w:t>
            </w:r>
          </w:p>
        </w:tc>
        <w:tc>
          <w:tcPr>
            <w:tcW w:type="dxa" w:w="1872"/>
            <w:shd w:val="clear" w:color="auto" w:fill="FFFFFF"/>
          </w:tcPr>
          <w:p>
            <w:r>
              <w:rPr>
                <w:sz w:val="20"/>
              </w:rPr>
              <w:t>5% random sample</w:t>
            </w:r>
          </w:p>
        </w:tc>
        <w:tc>
          <w:tcPr>
            <w:tcW w:type="dxa" w:w="4320"/>
            <w:shd w:val="clear" w:color="auto" w:fill="FFFFFF"/>
          </w:tcPr>
          <w:p>
            <w:r>
              <w:rPr>
                <w:sz w:val="20"/>
              </w:rPr>
              <w:t>Baseline calibration — confirm clean sessions are truly clean.</w:t>
            </w:r>
          </w:p>
        </w:tc>
      </w:tr>
      <w:tr>
        <w:tc>
          <w:tcPr>
            <w:tcW w:type="dxa" w:w="3168"/>
            <w:shd w:val="clear" w:color="auto" w:fill="F8F9FA"/>
          </w:tcPr>
          <w:p>
            <w:r>
              <w:rPr>
                <w:sz w:val="20"/>
              </w:rPr>
              <w:t>Borderline evals (score 0.4-0.8)</w:t>
            </w:r>
          </w:p>
        </w:tc>
        <w:tc>
          <w:tcPr>
            <w:tcW w:type="dxa" w:w="1872"/>
            <w:shd w:val="clear" w:color="auto" w:fill="F8F9FA"/>
          </w:tcPr>
          <w:p>
            <w:r>
              <w:rPr>
                <w:sz w:val="20"/>
              </w:rPr>
              <w:t>Yes</w:t>
            </w:r>
          </w:p>
        </w:tc>
        <w:tc>
          <w:tcPr>
            <w:tcW w:type="dxa" w:w="4320"/>
            <w:shd w:val="clear" w:color="auto" w:fill="F8F9FA"/>
          </w:tcPr>
          <w:p>
            <w:r>
              <w:rPr>
                <w:sz w:val="20"/>
              </w:rPr>
              <w:t>Rule-based detection uncertain. Judge resolves ambiguity.</w:t>
            </w:r>
          </w:p>
        </w:tc>
      </w:tr>
      <w:tr>
        <w:tc>
          <w:tcPr>
            <w:tcW w:type="dxa" w:w="3168"/>
            <w:shd w:val="clear" w:color="auto" w:fill="FFFFFF"/>
          </w:tcPr>
          <w:p>
            <w:r>
              <w:rPr>
                <w:sz w:val="20"/>
              </w:rPr>
              <w:t>New session type not seen before</w:t>
            </w:r>
          </w:p>
        </w:tc>
        <w:tc>
          <w:tcPr>
            <w:tcW w:type="dxa" w:w="1872"/>
            <w:shd w:val="clear" w:color="auto" w:fill="FFFFFF"/>
          </w:tcPr>
          <w:p>
            <w:r>
              <w:rPr>
                <w:sz w:val="20"/>
              </w:rPr>
              <w:t>Yes</w:t>
            </w:r>
          </w:p>
        </w:tc>
        <w:tc>
          <w:tcPr>
            <w:tcW w:type="dxa" w:w="4320"/>
            <w:shd w:val="clear" w:color="auto" w:fill="FFFFFF"/>
          </w:tcPr>
          <w:p>
            <w:r>
              <w:rPr>
                <w:sz w:val="20"/>
              </w:rPr>
              <w:t>Novel pattern — judge provides first label for sequence miner.</w:t>
            </w:r>
          </w:p>
        </w:tc>
      </w:tr>
    </w:tbl>
    <w:p/>
    <w:p>
      <w:r>
        <w:rPr>
          <w:b w:val="0"/>
          <w:i w:val="0"/>
          <w:sz w:val="22"/>
        </w:rPr>
        <w:t>Result: LLM-as-judge runs on roughly 20-25% of sessions, not 100%. At 100 customers, 10 sessions/day each: 250 judge calls/day instead of 1000. At $0.0008/1K tokens x 600 tokens/call: ~$0.12/day vs $0.48/day.</w:t>
      </w:r>
    </w:p>
    <w:p>
      <w:pPr>
        <w:pStyle w:val="Heading2"/>
      </w:pPr>
      <w:r>
        <w:rPr>
          <w:color w:val="16213E"/>
        </w:rPr>
        <w:t>11.4 Cost Model at Scale</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2304"/>
            <w:shd w:val="clear" w:color="auto" w:fill="1A73E8"/>
          </w:tcPr>
          <w:p>
            <w:r>
              <w:rPr>
                <w:b/>
                <w:color w:val="FFFFFF"/>
                <w:sz w:val="20"/>
              </w:rPr>
              <w:t>Scale</w:t>
            </w:r>
          </w:p>
        </w:tc>
        <w:tc>
          <w:tcPr>
            <w:tcW w:type="dxa" w:w="1728"/>
            <w:shd w:val="clear" w:color="auto" w:fill="1A73E8"/>
          </w:tcPr>
          <w:p>
            <w:r>
              <w:rPr>
                <w:b/>
                <w:color w:val="FFFFFF"/>
                <w:sz w:val="20"/>
              </w:rPr>
              <w:t>Sessions/day</w:t>
            </w:r>
          </w:p>
        </w:tc>
        <w:tc>
          <w:tcPr>
            <w:tcW w:type="dxa" w:w="2448"/>
            <w:shd w:val="clear" w:color="auto" w:fill="1A73E8"/>
          </w:tcPr>
          <w:p>
            <w:r>
              <w:rPr>
                <w:b/>
                <w:color w:val="FFFFFF"/>
                <w:sz w:val="20"/>
              </w:rPr>
              <w:t>Deterministic evals</w:t>
            </w:r>
          </w:p>
        </w:tc>
        <w:tc>
          <w:tcPr>
            <w:tcW w:type="dxa" w:w="2592"/>
            <w:shd w:val="clear" w:color="auto" w:fill="1A73E8"/>
          </w:tcPr>
          <w:p>
            <w:r>
              <w:rPr>
                <w:b/>
                <w:color w:val="FFFFFF"/>
                <w:sz w:val="20"/>
              </w:rPr>
              <w:t>LLM-as-judge (25%)</w:t>
            </w:r>
          </w:p>
        </w:tc>
        <w:tc>
          <w:tcPr>
            <w:tcW w:type="dxa" w:w="2592"/>
            <w:shd w:val="clear" w:color="auto" w:fill="1A73E8"/>
          </w:tcPr>
          <w:p>
            <w:r>
              <w:rPr>
                <w:b/>
                <w:color w:val="FFFFFF"/>
                <w:sz w:val="20"/>
              </w:rPr>
              <w:t>Total eval cost/day</w:t>
            </w:r>
          </w:p>
        </w:tc>
      </w:tr>
      <w:tr>
        <w:tc>
          <w:tcPr>
            <w:tcW w:type="dxa" w:w="2304"/>
            <w:shd w:val="clear" w:color="auto" w:fill="F8F9FA"/>
          </w:tcPr>
          <w:p>
            <w:r>
              <w:rPr>
                <w:sz w:val="20"/>
              </w:rPr>
              <w:t>Prototype (1 customer)</w:t>
            </w:r>
          </w:p>
        </w:tc>
        <w:tc>
          <w:tcPr>
            <w:tcW w:type="dxa" w:w="1728"/>
            <w:shd w:val="clear" w:color="auto" w:fill="F8F9FA"/>
          </w:tcPr>
          <w:p>
            <w:r>
              <w:rPr>
                <w:sz w:val="20"/>
              </w:rPr>
              <w:t>10</w:t>
            </w:r>
          </w:p>
        </w:tc>
        <w:tc>
          <w:tcPr>
            <w:tcW w:type="dxa" w:w="2448"/>
            <w:shd w:val="clear" w:color="auto" w:fill="F8F9FA"/>
          </w:tcPr>
          <w:p>
            <w:r>
              <w:rPr>
                <w:sz w:val="20"/>
              </w:rPr>
              <w:t>~$0.00</w:t>
            </w:r>
          </w:p>
        </w:tc>
        <w:tc>
          <w:tcPr>
            <w:tcW w:type="dxa" w:w="2592"/>
            <w:shd w:val="clear" w:color="auto" w:fill="F8F9FA"/>
          </w:tcPr>
          <w:p>
            <w:r>
              <w:rPr>
                <w:sz w:val="20"/>
              </w:rPr>
              <w:t>~$0.001</w:t>
            </w:r>
          </w:p>
        </w:tc>
        <w:tc>
          <w:tcPr>
            <w:tcW w:type="dxa" w:w="2592"/>
            <w:shd w:val="clear" w:color="auto" w:fill="F8F9FA"/>
          </w:tcPr>
          <w:p>
            <w:r>
              <w:rPr>
                <w:sz w:val="20"/>
              </w:rPr>
              <w:t>&lt; $0.01</w:t>
            </w:r>
          </w:p>
        </w:tc>
      </w:tr>
      <w:tr>
        <w:tc>
          <w:tcPr>
            <w:tcW w:type="dxa" w:w="2304"/>
            <w:shd w:val="clear" w:color="auto" w:fill="FFFFFF"/>
          </w:tcPr>
          <w:p>
            <w:r>
              <w:rPr>
                <w:sz w:val="20"/>
              </w:rPr>
              <w:t>Early (10 customers)</w:t>
            </w:r>
          </w:p>
        </w:tc>
        <w:tc>
          <w:tcPr>
            <w:tcW w:type="dxa" w:w="1728"/>
            <w:shd w:val="clear" w:color="auto" w:fill="FFFFFF"/>
          </w:tcPr>
          <w:p>
            <w:r>
              <w:rPr>
                <w:sz w:val="20"/>
              </w:rPr>
              <w:t>100</w:t>
            </w:r>
          </w:p>
        </w:tc>
        <w:tc>
          <w:tcPr>
            <w:tcW w:type="dxa" w:w="2448"/>
            <w:shd w:val="clear" w:color="auto" w:fill="FFFFFF"/>
          </w:tcPr>
          <w:p>
            <w:r>
              <w:rPr>
                <w:sz w:val="20"/>
              </w:rPr>
              <w:t>~$0.00</w:t>
            </w:r>
          </w:p>
        </w:tc>
        <w:tc>
          <w:tcPr>
            <w:tcW w:type="dxa" w:w="2592"/>
            <w:shd w:val="clear" w:color="auto" w:fill="FFFFFF"/>
          </w:tcPr>
          <w:p>
            <w:r>
              <w:rPr>
                <w:sz w:val="20"/>
              </w:rPr>
              <w:t>~$0.01</w:t>
            </w:r>
          </w:p>
        </w:tc>
        <w:tc>
          <w:tcPr>
            <w:tcW w:type="dxa" w:w="2592"/>
            <w:shd w:val="clear" w:color="auto" w:fill="FFFFFF"/>
          </w:tcPr>
          <w:p>
            <w:r>
              <w:rPr>
                <w:sz w:val="20"/>
              </w:rPr>
              <w:t>~$0.01</w:t>
            </w:r>
          </w:p>
        </w:tc>
      </w:tr>
      <w:tr>
        <w:tc>
          <w:tcPr>
            <w:tcW w:type="dxa" w:w="2304"/>
            <w:shd w:val="clear" w:color="auto" w:fill="F8F9FA"/>
          </w:tcPr>
          <w:p>
            <w:r>
              <w:rPr>
                <w:sz w:val="20"/>
              </w:rPr>
              <w:t>Growth (100 customers)</w:t>
            </w:r>
          </w:p>
        </w:tc>
        <w:tc>
          <w:tcPr>
            <w:tcW w:type="dxa" w:w="1728"/>
            <w:shd w:val="clear" w:color="auto" w:fill="F8F9FA"/>
          </w:tcPr>
          <w:p>
            <w:r>
              <w:rPr>
                <w:sz w:val="20"/>
              </w:rPr>
              <w:t>1,000</w:t>
            </w:r>
          </w:p>
        </w:tc>
        <w:tc>
          <w:tcPr>
            <w:tcW w:type="dxa" w:w="2448"/>
            <w:shd w:val="clear" w:color="auto" w:fill="F8F9FA"/>
          </w:tcPr>
          <w:p>
            <w:r>
              <w:rPr>
                <w:sz w:val="20"/>
              </w:rPr>
              <w:t>~$0.00</w:t>
            </w:r>
          </w:p>
        </w:tc>
        <w:tc>
          <w:tcPr>
            <w:tcW w:type="dxa" w:w="2592"/>
            <w:shd w:val="clear" w:color="auto" w:fill="F8F9FA"/>
          </w:tcPr>
          <w:p>
            <w:r>
              <w:rPr>
                <w:sz w:val="20"/>
              </w:rPr>
              <w:t>~$0.12</w:t>
            </w:r>
          </w:p>
        </w:tc>
        <w:tc>
          <w:tcPr>
            <w:tcW w:type="dxa" w:w="2592"/>
            <w:shd w:val="clear" w:color="auto" w:fill="F8F9FA"/>
          </w:tcPr>
          <w:p>
            <w:r>
              <w:rPr>
                <w:sz w:val="20"/>
              </w:rPr>
              <w:t>~$0.12</w:t>
            </w:r>
          </w:p>
        </w:tc>
      </w:tr>
      <w:tr>
        <w:tc>
          <w:tcPr>
            <w:tcW w:type="dxa" w:w="2304"/>
            <w:shd w:val="clear" w:color="auto" w:fill="FFFFFF"/>
          </w:tcPr>
          <w:p>
            <w:r>
              <w:rPr>
                <w:sz w:val="20"/>
              </w:rPr>
              <w:t>Scale (1K customers)</w:t>
            </w:r>
          </w:p>
        </w:tc>
        <w:tc>
          <w:tcPr>
            <w:tcW w:type="dxa" w:w="1728"/>
            <w:shd w:val="clear" w:color="auto" w:fill="FFFFFF"/>
          </w:tcPr>
          <w:p>
            <w:r>
              <w:rPr>
                <w:sz w:val="20"/>
              </w:rPr>
              <w:t>10,000</w:t>
            </w:r>
          </w:p>
        </w:tc>
        <w:tc>
          <w:tcPr>
            <w:tcW w:type="dxa" w:w="2448"/>
            <w:shd w:val="clear" w:color="auto" w:fill="FFFFFF"/>
          </w:tcPr>
          <w:p>
            <w:r>
              <w:rPr>
                <w:sz w:val="20"/>
              </w:rPr>
              <w:t>~$0.00</w:t>
            </w:r>
          </w:p>
        </w:tc>
        <w:tc>
          <w:tcPr>
            <w:tcW w:type="dxa" w:w="2592"/>
            <w:shd w:val="clear" w:color="auto" w:fill="FFFFFF"/>
          </w:tcPr>
          <w:p>
            <w:r>
              <w:rPr>
                <w:sz w:val="20"/>
              </w:rPr>
              <w:t>~$1.20</w:t>
            </w:r>
          </w:p>
        </w:tc>
        <w:tc>
          <w:tcPr>
            <w:tcW w:type="dxa" w:w="2592"/>
            <w:shd w:val="clear" w:color="auto" w:fill="FFFFFF"/>
          </w:tcPr>
          <w:p>
            <w:r>
              <w:rPr>
                <w:sz w:val="20"/>
              </w:rPr>
              <w:t>~$1.20</w:t>
            </w:r>
          </w:p>
        </w:tc>
      </w:tr>
    </w:tbl>
    <w:p/>
    <w:p>
      <w:r>
        <w:rPr>
          <w:b w:val="0"/>
          <w:i w:val="0"/>
          <w:sz w:val="22"/>
        </w:rPr>
        <w:t>Deterministic evals have no LLM cost — they are pure Python. LLM-as-judge cost stays well below $2/day even at 1000 customers because of sampling, batching, and prompt caching combined.</w:t>
      </w:r>
    </w:p>
    <w:p>
      <w:r>
        <w:br w:type="page"/>
      </w:r>
    </w:p>
    <w:p>
      <w:pPr>
        <w:pStyle w:val="Heading1"/>
      </w:pPr>
      <w:r>
        <w:rPr>
          <w:color w:val="1A1A2E"/>
        </w:rPr>
        <w:t>12. Scaling Architecture</w:t>
      </w:r>
    </w:p>
    <w:p>
      <w:r>
        <w:rPr>
          <w:b w:val="0"/>
          <w:i w:val="0"/>
          <w:sz w:val="22"/>
        </w:rPr>
        <w:t>The prototype uses direct Supabase writes and a single Python process. That works up to ~50 concurrent sessions. Beyond that, three components need to change: ingestion, processing, and storage.</w:t>
      </w:r>
    </w:p>
    <w:p>
      <w:pPr>
        <w:pStyle w:val="Heading2"/>
      </w:pPr>
      <w:r>
        <w:rPr>
          <w:color w:val="16213E"/>
        </w:rPr>
        <w:t>12.1 Scale Limits of the Prototype Design</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872"/>
            <w:shd w:val="clear" w:color="auto" w:fill="1A73E8"/>
          </w:tcPr>
          <w:p>
            <w:r>
              <w:rPr>
                <w:b/>
                <w:color w:val="FFFFFF"/>
                <w:sz w:val="20"/>
              </w:rPr>
              <w:t>Component</w:t>
            </w:r>
          </w:p>
        </w:tc>
        <w:tc>
          <w:tcPr>
            <w:tcW w:type="dxa" w:w="2880"/>
            <w:shd w:val="clear" w:color="auto" w:fill="1A73E8"/>
          </w:tcPr>
          <w:p>
            <w:r>
              <w:rPr>
                <w:b/>
                <w:color w:val="FFFFFF"/>
                <w:sz w:val="20"/>
              </w:rPr>
              <w:t>Prototype approach</w:t>
            </w:r>
          </w:p>
        </w:tc>
        <w:tc>
          <w:tcPr>
            <w:tcW w:type="dxa" w:w="2016"/>
            <w:shd w:val="clear" w:color="auto" w:fill="1A73E8"/>
          </w:tcPr>
          <w:p>
            <w:r>
              <w:rPr>
                <w:b/>
                <w:color w:val="FFFFFF"/>
                <w:sz w:val="20"/>
              </w:rPr>
              <w:t>Breaks at</w:t>
            </w:r>
          </w:p>
        </w:tc>
        <w:tc>
          <w:tcPr>
            <w:tcW w:type="dxa" w:w="2592"/>
            <w:shd w:val="clear" w:color="auto" w:fill="1A73E8"/>
          </w:tcPr>
          <w:p>
            <w:r>
              <w:rPr>
                <w:b/>
                <w:color w:val="FFFFFF"/>
                <w:sz w:val="20"/>
              </w:rPr>
              <w:t>Why</w:t>
            </w:r>
          </w:p>
        </w:tc>
      </w:tr>
      <w:tr>
        <w:tc>
          <w:tcPr>
            <w:tcW w:type="dxa" w:w="1872"/>
            <w:shd w:val="clear" w:color="auto" w:fill="F8F9FA"/>
          </w:tcPr>
          <w:p>
            <w:r>
              <w:rPr>
                <w:sz w:val="20"/>
              </w:rPr>
              <w:t>Trace ingestion</w:t>
            </w:r>
          </w:p>
        </w:tc>
        <w:tc>
          <w:tcPr>
            <w:tcW w:type="dxa" w:w="2880"/>
            <w:shd w:val="clear" w:color="auto" w:fill="F8F9FA"/>
          </w:tcPr>
          <w:p>
            <w:r>
              <w:rPr>
                <w:sz w:val="20"/>
              </w:rPr>
              <w:t>Direct Supabase write from decorator</w:t>
            </w:r>
          </w:p>
        </w:tc>
        <w:tc>
          <w:tcPr>
            <w:tcW w:type="dxa" w:w="2016"/>
            <w:shd w:val="clear" w:color="auto" w:fill="F8F9FA"/>
          </w:tcPr>
          <w:p>
            <w:r>
              <w:rPr>
                <w:sz w:val="20"/>
              </w:rPr>
              <w:t>~50 concurrent sessions</w:t>
            </w:r>
          </w:p>
        </w:tc>
        <w:tc>
          <w:tcPr>
            <w:tcW w:type="dxa" w:w="2592"/>
            <w:shd w:val="clear" w:color="auto" w:fill="F8F9FA"/>
          </w:tcPr>
          <w:p>
            <w:r>
              <w:rPr>
                <w:sz w:val="20"/>
              </w:rPr>
              <w:t>Connection pool exhaustion</w:t>
            </w:r>
          </w:p>
        </w:tc>
      </w:tr>
      <w:tr>
        <w:tc>
          <w:tcPr>
            <w:tcW w:type="dxa" w:w="1872"/>
            <w:shd w:val="clear" w:color="auto" w:fill="FFFFFF"/>
          </w:tcPr>
          <w:p>
            <w:r>
              <w:rPr>
                <w:sz w:val="20"/>
              </w:rPr>
              <w:t>Eval engine</w:t>
            </w:r>
          </w:p>
        </w:tc>
        <w:tc>
          <w:tcPr>
            <w:tcW w:type="dxa" w:w="2880"/>
            <w:shd w:val="clear" w:color="auto" w:fill="FFFFFF"/>
          </w:tcPr>
          <w:p>
            <w:r>
              <w:rPr>
                <w:sz w:val="20"/>
              </w:rPr>
              <w:t>Python process triggered on session close</w:t>
            </w:r>
          </w:p>
        </w:tc>
        <w:tc>
          <w:tcPr>
            <w:tcW w:type="dxa" w:w="2016"/>
            <w:shd w:val="clear" w:color="auto" w:fill="FFFFFF"/>
          </w:tcPr>
          <w:p>
            <w:r>
              <w:rPr>
                <w:sz w:val="20"/>
              </w:rPr>
              <w:t>~100 sessions/day</w:t>
            </w:r>
          </w:p>
        </w:tc>
        <w:tc>
          <w:tcPr>
            <w:tcW w:type="dxa" w:w="2592"/>
            <w:shd w:val="clear" w:color="auto" w:fill="FFFFFF"/>
          </w:tcPr>
          <w:p>
            <w:r>
              <w:rPr>
                <w:sz w:val="20"/>
              </w:rPr>
              <w:t>Single process, no queue</w:t>
            </w:r>
          </w:p>
        </w:tc>
      </w:tr>
      <w:tr>
        <w:tc>
          <w:tcPr>
            <w:tcW w:type="dxa" w:w="1872"/>
            <w:shd w:val="clear" w:color="auto" w:fill="F8F9FA"/>
          </w:tcPr>
          <w:p>
            <w:r>
              <w:rPr>
                <w:sz w:val="20"/>
              </w:rPr>
              <w:t>Pattern detector</w:t>
            </w:r>
          </w:p>
        </w:tc>
        <w:tc>
          <w:tcPr>
            <w:tcW w:type="dxa" w:w="2880"/>
            <w:shd w:val="clear" w:color="auto" w:fill="F8F9FA"/>
          </w:tcPr>
          <w:p>
            <w:r>
              <w:rPr>
                <w:sz w:val="20"/>
              </w:rPr>
              <w:t>Reads all traces on every session close</w:t>
            </w:r>
          </w:p>
        </w:tc>
        <w:tc>
          <w:tcPr>
            <w:tcW w:type="dxa" w:w="2016"/>
            <w:shd w:val="clear" w:color="auto" w:fill="F8F9FA"/>
          </w:tcPr>
          <w:p>
            <w:r>
              <w:rPr>
                <w:sz w:val="20"/>
              </w:rPr>
              <w:t>~500 sessions history</w:t>
            </w:r>
          </w:p>
        </w:tc>
        <w:tc>
          <w:tcPr>
            <w:tcW w:type="dxa" w:w="2592"/>
            <w:shd w:val="clear" w:color="auto" w:fill="F8F9FA"/>
          </w:tcPr>
          <w:p>
            <w:r>
              <w:rPr>
                <w:sz w:val="20"/>
              </w:rPr>
              <w:t>Full table scan per trigger</w:t>
            </w:r>
          </w:p>
        </w:tc>
      </w:tr>
      <w:tr>
        <w:tc>
          <w:tcPr>
            <w:tcW w:type="dxa" w:w="1872"/>
            <w:shd w:val="clear" w:color="auto" w:fill="FFFFFF"/>
          </w:tcPr>
          <w:p>
            <w:r>
              <w:rPr>
                <w:sz w:val="20"/>
              </w:rPr>
              <w:t>Isolation Forest</w:t>
            </w:r>
          </w:p>
        </w:tc>
        <w:tc>
          <w:tcPr>
            <w:tcW w:type="dxa" w:w="2880"/>
            <w:shd w:val="clear" w:color="auto" w:fill="FFFFFF"/>
          </w:tcPr>
          <w:p>
            <w:r>
              <w:rPr>
                <w:sz w:val="20"/>
              </w:rPr>
              <w:t>Retrained from scratch on each run</w:t>
            </w:r>
          </w:p>
        </w:tc>
        <w:tc>
          <w:tcPr>
            <w:tcW w:type="dxa" w:w="2016"/>
            <w:shd w:val="clear" w:color="auto" w:fill="FFFFFF"/>
          </w:tcPr>
          <w:p>
            <w:r>
              <w:rPr>
                <w:sz w:val="20"/>
              </w:rPr>
              <w:t>~1000 sessions</w:t>
            </w:r>
          </w:p>
        </w:tc>
        <w:tc>
          <w:tcPr>
            <w:tcW w:type="dxa" w:w="2592"/>
            <w:shd w:val="clear" w:color="auto" w:fill="FFFFFF"/>
          </w:tcPr>
          <w:p>
            <w:r>
              <w:rPr>
                <w:sz w:val="20"/>
              </w:rPr>
              <w:t>Training time grows linearly</w:t>
            </w:r>
          </w:p>
        </w:tc>
      </w:tr>
      <w:tr>
        <w:tc>
          <w:tcPr>
            <w:tcW w:type="dxa" w:w="1872"/>
            <w:shd w:val="clear" w:color="auto" w:fill="F8F9FA"/>
          </w:tcPr>
          <w:p>
            <w:r>
              <w:rPr>
                <w:sz w:val="20"/>
              </w:rPr>
              <w:t>Storage</w:t>
            </w:r>
          </w:p>
        </w:tc>
        <w:tc>
          <w:tcPr>
            <w:tcW w:type="dxa" w:w="2880"/>
            <w:shd w:val="clear" w:color="auto" w:fill="F8F9FA"/>
          </w:tcPr>
          <w:p>
            <w:r>
              <w:rPr>
                <w:sz w:val="20"/>
              </w:rPr>
              <w:t>All traces in one Supabase table, no archival</w:t>
            </w:r>
          </w:p>
        </w:tc>
        <w:tc>
          <w:tcPr>
            <w:tcW w:type="dxa" w:w="2016"/>
            <w:shd w:val="clear" w:color="auto" w:fill="F8F9FA"/>
          </w:tcPr>
          <w:p>
            <w:r>
              <w:rPr>
                <w:sz w:val="20"/>
              </w:rPr>
              <w:t>~6 months of data</w:t>
            </w:r>
          </w:p>
        </w:tc>
        <w:tc>
          <w:tcPr>
            <w:tcW w:type="dxa" w:w="2592"/>
            <w:shd w:val="clear" w:color="auto" w:fill="F8F9FA"/>
          </w:tcPr>
          <w:p>
            <w:r>
              <w:rPr>
                <w:sz w:val="20"/>
              </w:rPr>
              <w:t>Table size, query performance</w:t>
            </w:r>
          </w:p>
        </w:tc>
      </w:tr>
      <w:tr>
        <w:tc>
          <w:tcPr>
            <w:tcW w:type="dxa" w:w="1872"/>
            <w:shd w:val="clear" w:color="auto" w:fill="FFFFFF"/>
          </w:tcPr>
          <w:p>
            <w:r>
              <w:rPr>
                <w:sz w:val="20"/>
              </w:rPr>
              <w:t>Dashboard</w:t>
            </w:r>
          </w:p>
        </w:tc>
        <w:tc>
          <w:tcPr>
            <w:tcW w:type="dxa" w:w="2880"/>
            <w:shd w:val="clear" w:color="auto" w:fill="FFFFFF"/>
          </w:tcPr>
          <w:p>
            <w:r>
              <w:rPr>
                <w:sz w:val="20"/>
              </w:rPr>
              <w:t>Supabase realtime, all users share one channel</w:t>
            </w:r>
          </w:p>
        </w:tc>
        <w:tc>
          <w:tcPr>
            <w:tcW w:type="dxa" w:w="2016"/>
            <w:shd w:val="clear" w:color="auto" w:fill="FFFFFF"/>
          </w:tcPr>
          <w:p>
            <w:r>
              <w:rPr>
                <w:sz w:val="20"/>
              </w:rPr>
              <w:t>~200 concurrent users</w:t>
            </w:r>
          </w:p>
        </w:tc>
        <w:tc>
          <w:tcPr>
            <w:tcW w:type="dxa" w:w="2592"/>
            <w:shd w:val="clear" w:color="auto" w:fill="FFFFFF"/>
          </w:tcPr>
          <w:p>
            <w:r>
              <w:rPr>
                <w:sz w:val="20"/>
              </w:rPr>
              <w:t>Supabase realtime limit</w:t>
            </w:r>
          </w:p>
        </w:tc>
      </w:tr>
    </w:tbl>
    <w:p/>
    <w:p>
      <w:pPr>
        <w:pStyle w:val="Heading2"/>
      </w:pPr>
      <w:r>
        <w:rPr>
          <w:color w:val="16213E"/>
        </w:rPr>
        <w:t>12.2 Production Architecture</w:t>
      </w:r>
    </w:p>
    <w:p>
      <w:pPr>
        <w:spacing w:before="20" w:after="20"/>
        <w:ind w:left="432"/>
      </w:pPr>
      <w:r>
        <w:rPr>
          <w:rFonts w:ascii="Courier New" w:hAnsi="Courier New"/>
          <w:color w:val="2D2D2D"/>
          <w:sz w:val="18"/>
        </w:rPr>
        <w:t>AGENT SYSTEMS (N customers, many frameworks)</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 HTTP POST (fire-and-forget, &lt;5ms for caller)</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INGESTION SERVICE  (stateless, horizontally scalable)</w:t>
      </w:r>
    </w:p>
    <w:p>
      <w:pPr>
        <w:spacing w:before="20" w:after="20"/>
        <w:ind w:left="432"/>
      </w:pPr>
      <w:r>
        <w:rPr>
          <w:rFonts w:ascii="Courier New" w:hAnsi="Courier New"/>
          <w:color w:val="2D2D2D"/>
          <w:sz w:val="18"/>
        </w:rPr>
        <w:t xml:space="preserve">    Validates + normalizes trace format</w:t>
      </w:r>
    </w:p>
    <w:p>
      <w:pPr>
        <w:spacing w:before="20" w:after="20"/>
        <w:ind w:left="432"/>
      </w:pPr>
      <w:r>
        <w:rPr>
          <w:rFonts w:ascii="Courier New" w:hAnsi="Courier New"/>
          <w:color w:val="2D2D2D"/>
          <w:sz w:val="18"/>
        </w:rPr>
        <w:t xml:space="preserve">    Writes to message queue — does NOT write to DB directly</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MESSAGE QUEUE  (Kafka / AWS SQS / Supabase pgmq)</w:t>
      </w:r>
    </w:p>
    <w:p>
      <w:pPr>
        <w:spacing w:before="20" w:after="20"/>
        <w:ind w:left="432"/>
      </w:pPr>
      <w:r>
        <w:rPr>
          <w:rFonts w:ascii="Courier New" w:hAnsi="Courier New"/>
          <w:color w:val="2D2D2D"/>
          <w:sz w:val="18"/>
        </w:rPr>
        <w:t xml:space="preserve">    Decouples ingestion from processing</w:t>
      </w:r>
    </w:p>
    <w:p>
      <w:pPr>
        <w:spacing w:before="20" w:after="20"/>
        <w:ind w:left="432"/>
      </w:pPr>
      <w:r>
        <w:rPr>
          <w:rFonts w:ascii="Courier New" w:hAnsi="Courier New"/>
          <w:color w:val="2D2D2D"/>
          <w:sz w:val="18"/>
        </w:rPr>
        <w:t xml:space="preserve">    Enables backpressure, replay, ordering guarantees</w:t>
      </w:r>
    </w:p>
    <w:p>
      <w:pPr>
        <w:spacing w:before="20" w:after="20"/>
        <w:ind w:left="432"/>
      </w:pPr>
      <w:r>
        <w:rPr>
          <w:rFonts w:ascii="Courier New" w:hAnsi="Courier New"/>
          <w:color w:val="2D2D2D"/>
          <w:sz w:val="18"/>
        </w:rPr>
        <w:t xml:space="preserve">    Three topics: traces | session-close events | llm-judge-requests</w:t>
      </w:r>
    </w:p>
    <w:p>
      <w:pPr>
        <w:spacing w:before="20" w:after="20"/>
        <w:ind w:left="432"/>
      </w:pPr>
      <w:r>
        <w:rPr>
          <w:rFonts w:ascii="Courier New" w:hAnsi="Courier New"/>
          <w:color w:val="2D2D2D"/>
          <w:sz w:val="18"/>
        </w:rPr>
        <w:t xml:space="preserve">    |              |                   |</w:t>
      </w:r>
    </w:p>
    <w:p>
      <w:pPr>
        <w:spacing w:before="20" w:after="20"/>
        <w:ind w:left="432"/>
      </w:pPr>
      <w:r>
        <w:rPr>
          <w:rFonts w:ascii="Courier New" w:hAnsi="Courier New"/>
          <w:color w:val="2D2D2D"/>
          <w:sz w:val="18"/>
        </w:rPr>
        <w:t xml:space="preserve">    v              v                   v</w:t>
      </w:r>
    </w:p>
    <w:p>
      <w:pPr>
        <w:spacing w:before="20" w:after="20"/>
        <w:ind w:left="432"/>
      </w:pPr>
      <w:r>
        <w:rPr>
          <w:rFonts w:ascii="Courier New" w:hAnsi="Courier New"/>
          <w:color w:val="2D2D2D"/>
          <w:sz w:val="18"/>
        </w:rPr>
        <w:t>TRACE          EVAL WORKER         LLM JUDGE QUEUE</w:t>
      </w:r>
    </w:p>
    <w:p>
      <w:pPr>
        <w:spacing w:before="20" w:after="20"/>
        <w:ind w:left="432"/>
      </w:pPr>
      <w:r>
        <w:rPr>
          <w:rFonts w:ascii="Courier New" w:hAnsi="Courier New"/>
          <w:color w:val="2D2D2D"/>
          <w:sz w:val="18"/>
        </w:rPr>
        <w:t>WRITER         POOL                (rate-limited)</w:t>
      </w:r>
    </w:p>
    <w:p>
      <w:pPr>
        <w:spacing w:before="20" w:after="20"/>
        <w:ind w:left="432"/>
      </w:pPr>
      <w:r>
        <w:rPr>
          <w:rFonts w:ascii="Courier New" w:hAnsi="Courier New"/>
          <w:color w:val="2D2D2D"/>
          <w:sz w:val="18"/>
        </w:rPr>
        <w:t>Bulk insert    Deterministic        Haiku calls</w:t>
      </w:r>
    </w:p>
    <w:p>
      <w:pPr>
        <w:spacing w:before="20" w:after="20"/>
        <w:ind w:left="432"/>
      </w:pPr>
      <w:r>
        <w:rPr>
          <w:rFonts w:ascii="Courier New" w:hAnsi="Courier New"/>
          <w:color w:val="2D2D2D"/>
          <w:sz w:val="18"/>
        </w:rPr>
        <w:t>to c_traces    evals on session     batched 4:1</w:t>
      </w:r>
    </w:p>
    <w:p>
      <w:pPr>
        <w:spacing w:before="20" w:after="20"/>
        <w:ind w:left="432"/>
      </w:pPr>
      <w:r>
        <w:rPr>
          <w:rFonts w:ascii="Courier New" w:hAnsi="Courier New"/>
          <w:color w:val="2D2D2D"/>
          <w:sz w:val="18"/>
        </w:rPr>
        <w:t xml:space="preserve">               close event          cached system prompt</w:t>
      </w:r>
    </w:p>
    <w:p>
      <w:pPr>
        <w:spacing w:before="20" w:after="20"/>
        <w:ind w:left="432"/>
      </w:pPr>
      <w:r>
        <w:rPr>
          <w:rFonts w:ascii="Courier New" w:hAnsi="Courier New"/>
          <w:color w:val="2D2D2D"/>
          <w:sz w:val="18"/>
        </w:rPr>
        <w:t xml:space="preserve">               Writes c_evals       Writes c_evals</w:t>
      </w:r>
    </w:p>
    <w:p>
      <w:pPr>
        <w:spacing w:before="20" w:after="20"/>
        <w:ind w:left="432"/>
      </w:pPr>
      <w:r>
        <w:rPr>
          <w:rFonts w:ascii="Courier New" w:hAnsi="Courier New"/>
          <w:color w:val="2D2D2D"/>
          <w:sz w:val="18"/>
        </w:rPr>
        <w:t xml:space="preserve">               Triggers pattern     (async, low priority)</w:t>
      </w:r>
    </w:p>
    <w:p>
      <w:pPr>
        <w:spacing w:before="20" w:after="20"/>
        <w:ind w:left="432"/>
      </w:pPr>
      <w:r>
        <w:rPr>
          <w:rFonts w:ascii="Courier New" w:hAnsi="Courier New"/>
          <w:color w:val="2D2D2D"/>
          <w:sz w:val="18"/>
        </w:rPr>
        <w:t xml:space="preserve">               detector</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 xml:space="preserve">           PATTERN DETECTOR</w:t>
      </w:r>
    </w:p>
    <w:p>
      <w:pPr>
        <w:spacing w:before="20" w:after="20"/>
        <w:ind w:left="432"/>
      </w:pPr>
      <w:r>
        <w:rPr>
          <w:rFonts w:ascii="Courier New" w:hAnsi="Courier New"/>
          <w:color w:val="2D2D2D"/>
          <w:sz w:val="18"/>
        </w:rPr>
        <w:t xml:space="preserve">           Phase 1: rule match on eval results</w:t>
      </w:r>
    </w:p>
    <w:p>
      <w:pPr>
        <w:spacing w:before="20" w:after="20"/>
        <w:ind w:left="432"/>
      </w:pPr>
      <w:r>
        <w:rPr>
          <w:rFonts w:ascii="Courier New" w:hAnsi="Courier New"/>
          <w:color w:val="2D2D2D"/>
          <w:sz w:val="18"/>
        </w:rPr>
        <w:t xml:space="preserve">           Phase 2: Isolation Forest (pre-loaded model)</w:t>
      </w:r>
    </w:p>
    <w:p>
      <w:pPr>
        <w:spacing w:before="20" w:after="20"/>
        <w:ind w:left="432"/>
      </w:pPr>
      <w:r>
        <w:rPr>
          <w:rFonts w:ascii="Courier New" w:hAnsi="Courier New"/>
          <w:color w:val="2D2D2D"/>
          <w:sz w:val="18"/>
        </w:rPr>
        <w:t xml:space="preserve">           Phase 3: trie lookup on trace sequence</w:t>
      </w:r>
    </w:p>
    <w:p>
      <w:pPr>
        <w:spacing w:before="20" w:after="20"/>
        <w:ind w:left="432"/>
      </w:pPr>
      <w:r>
        <w:rPr>
          <w:rFonts w:ascii="Courier New" w:hAnsi="Courier New"/>
          <w:color w:val="2D2D2D"/>
          <w:sz w:val="18"/>
        </w:rPr>
        <w:t xml:space="preserve">           Writes c_incidents</w:t>
      </w:r>
    </w:p>
    <w:p>
      <w:pPr>
        <w:spacing w:before="20" w:after="20"/>
        <w:ind w:left="432"/>
      </w:pPr>
      <w:r>
        <w:rPr>
          <w:rFonts w:ascii="Courier New" w:hAnsi="Courier New"/>
          <w:color w:val="2D2D2D"/>
          <w:sz w:val="18"/>
        </w:rPr>
        <w:t xml:space="preserve">           Triggers RCA engine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 xml:space="preserve">           RCA ENGINE</w:t>
      </w:r>
    </w:p>
    <w:p>
      <w:pPr>
        <w:spacing w:before="20" w:after="20"/>
        <w:ind w:left="432"/>
      </w:pPr>
      <w:r>
        <w:rPr>
          <w:rFonts w:ascii="Courier New" w:hAnsi="Courier New"/>
          <w:color w:val="2D2D2D"/>
          <w:sz w:val="18"/>
        </w:rPr>
        <w:t xml:space="preserve">           Reads traces for incident session only</w:t>
      </w:r>
    </w:p>
    <w:p>
      <w:pPr>
        <w:spacing w:before="20" w:after="20"/>
        <w:ind w:left="432"/>
      </w:pPr>
      <w:r>
        <w:rPr>
          <w:rFonts w:ascii="Courier New" w:hAnsi="Courier New"/>
          <w:color w:val="2D2D2D"/>
          <w:sz w:val="18"/>
        </w:rPr>
        <w:t xml:space="preserve">           Builds call stack, generates fix suggestion</w:t>
      </w:r>
    </w:p>
    <w:p>
      <w:pPr>
        <w:spacing w:before="20" w:after="20"/>
        <w:ind w:left="432"/>
      </w:pPr>
      <w:r>
        <w:rPr>
          <w:rFonts w:ascii="Courier New" w:hAnsi="Courier New"/>
          <w:color w:val="2D2D2D"/>
          <w:sz w:val="18"/>
        </w:rPr>
        <w:t xml:space="preserve">           Writes to c_incidents (updates record)</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STORAGE</w:t>
      </w:r>
    </w:p>
    <w:p>
      <w:pPr>
        <w:spacing w:before="20" w:after="20"/>
        <w:ind w:left="432"/>
      </w:pPr>
      <w:r>
        <w:rPr>
          <w:rFonts w:ascii="Courier New" w:hAnsi="Courier New"/>
          <w:color w:val="2D2D2D"/>
          <w:sz w:val="18"/>
        </w:rPr>
        <w:t xml:space="preserve">    Hot  (Supabase): last 30 days — all reads/writes</w:t>
      </w:r>
    </w:p>
    <w:p>
      <w:pPr>
        <w:spacing w:before="20" w:after="20"/>
        <w:ind w:left="432"/>
      </w:pPr>
      <w:r>
        <w:rPr>
          <w:rFonts w:ascii="Courier New" w:hAnsi="Courier New"/>
          <w:color w:val="2D2D2D"/>
          <w:sz w:val="18"/>
        </w:rPr>
        <w:t xml:space="preserve">    Warm (Postgres RDS): 30-365 days — incident queries</w:t>
      </w:r>
    </w:p>
    <w:p>
      <w:pPr>
        <w:spacing w:before="20" w:after="20"/>
        <w:ind w:left="432"/>
      </w:pPr>
      <w:r>
        <w:rPr>
          <w:rFonts w:ascii="Courier New" w:hAnsi="Courier New"/>
          <w:color w:val="2D2D2D"/>
          <w:sz w:val="18"/>
        </w:rPr>
        <w:t xml:space="preserve">    Cold (S3/GCS): 365d+ — model training data archive</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v</w:t>
      </w:r>
    </w:p>
    <w:p>
      <w:pPr>
        <w:spacing w:before="20" w:after="20"/>
        <w:ind w:left="432"/>
      </w:pPr>
      <w:r>
        <w:rPr>
          <w:rFonts w:ascii="Courier New" w:hAnsi="Courier New"/>
          <w:color w:val="2D2D2D"/>
          <w:sz w:val="18"/>
        </w:rPr>
        <w:t>DASHBOARD  (Streamlit / React)</w:t>
      </w:r>
    </w:p>
    <w:p>
      <w:pPr>
        <w:spacing w:before="20" w:after="20"/>
        <w:ind w:left="432"/>
      </w:pPr>
      <w:r>
        <w:rPr>
          <w:rFonts w:ascii="Courier New" w:hAnsi="Courier New"/>
          <w:color w:val="2D2D2D"/>
          <w:sz w:val="18"/>
        </w:rPr>
        <w:t xml:space="preserve">    Reads from hot storage only</w:t>
      </w:r>
    </w:p>
    <w:p>
      <w:pPr>
        <w:spacing w:before="20" w:after="20"/>
        <w:ind w:left="432"/>
      </w:pPr>
      <w:r>
        <w:rPr>
          <w:rFonts w:ascii="Courier New" w:hAnsi="Courier New"/>
          <w:color w:val="2D2D2D"/>
          <w:sz w:val="18"/>
        </w:rPr>
        <w:t xml:space="preserve">    Supabase realtime per-customer channel</w:t>
      </w:r>
    </w:p>
    <w:p>
      <w:pPr>
        <w:spacing w:before="20" w:after="20"/>
        <w:ind w:left="432"/>
      </w:pPr>
      <w:r>
        <w:rPr>
          <w:rFonts w:ascii="Courier New" w:hAnsi="Courier New"/>
          <w:color w:val="2D2D2D"/>
          <w:sz w:val="18"/>
        </w:rPr>
        <w:t xml:space="preserve">    Incidents feed updates on c_incidents insert</w:t>
      </w:r>
    </w:p>
    <w:p>
      <w:pPr>
        <w:pStyle w:val="Heading2"/>
      </w:pPr>
      <w:r>
        <w:rPr>
          <w:color w:val="16213E"/>
        </w:rPr>
        <w:t>12.3 Isolation Forest at Scale</w:t>
      </w:r>
    </w:p>
    <w:p>
      <w:r>
        <w:rPr>
          <w:b w:val="0"/>
          <w:i w:val="0"/>
          <w:sz w:val="22"/>
        </w:rPr>
        <w:t>Retraining from scratch does not scale. Two strategies keep it fast:</w:t>
      </w:r>
    </w:p>
    <w:p>
      <w:pPr>
        <w:pStyle w:val="ListBullet"/>
        <w:ind w:left="360"/>
      </w:pPr>
      <w:r>
        <w:rPr>
          <w:b/>
          <w:sz w:val="22"/>
        </w:rPr>
        <w:t xml:space="preserve">Offline retraining: </w:t>
      </w:r>
      <w:r>
        <w:rPr>
          <w:sz w:val="22"/>
        </w:rPr>
        <w:t>Pre-load trained model at worker startup. Retrain nightly on full history. Inference is microseconds — only training is slow.</w:t>
      </w:r>
    </w:p>
    <w:p>
      <w:pPr>
        <w:pStyle w:val="ListBullet"/>
        <w:ind w:left="360"/>
      </w:pPr>
      <w:r>
        <w:rPr>
          <w:b/>
          <w:sz w:val="22"/>
        </w:rPr>
        <w:t xml:space="preserve">Incremental learning: </w:t>
      </w:r>
      <w:r>
        <w:rPr>
          <w:sz w:val="22"/>
        </w:rPr>
        <w:t>Use incremental learning (sklearn partial_fit or River library). Update model with each new session without full retrain. Model stays current; training cost is O(1) per session.</w:t>
      </w:r>
    </w:p>
    <w:p>
      <w:pPr>
        <w:pStyle w:val="Heading2"/>
      </w:pPr>
      <w:r>
        <w:rPr>
          <w:color w:val="16213E"/>
        </w:rPr>
        <w:t>12.4 Multi-Tenant Isolation</w:t>
      </w:r>
    </w:p>
    <w:p>
      <w:r>
        <w:rPr>
          <w:b w:val="0"/>
          <w:i w:val="0"/>
          <w:sz w:val="22"/>
        </w:rPr>
        <w:t>Each customer gets isolated data and a separately trained Isolation Forest. Their baseline is their own session history, not a cross-customer average. Cross-customer data is used only for the Phase 3 sequence miner — that is the data flywheel and the product moat.</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1A73E8"/>
          </w:tcPr>
          <w:p>
            <w:r>
              <w:rPr>
                <w:b/>
                <w:color w:val="FFFFFF"/>
                <w:sz w:val="20"/>
              </w:rPr>
              <w:t>Resource</w:t>
            </w:r>
          </w:p>
        </w:tc>
        <w:tc>
          <w:tcPr>
            <w:tcW w:type="dxa" w:w="2592"/>
            <w:shd w:val="clear" w:color="auto" w:fill="1A73E8"/>
          </w:tcPr>
          <w:p>
            <w:r>
              <w:rPr>
                <w:b/>
                <w:color w:val="FFFFFF"/>
                <w:sz w:val="20"/>
              </w:rPr>
              <w:t>Isolation level</w:t>
            </w:r>
          </w:p>
        </w:tc>
        <w:tc>
          <w:tcPr>
            <w:tcW w:type="dxa" w:w="3168"/>
            <w:shd w:val="clear" w:color="auto" w:fill="1A73E8"/>
          </w:tcPr>
          <w:p>
            <w:r>
              <w:rPr>
                <w:b/>
                <w:color w:val="FFFFFF"/>
                <w:sz w:val="20"/>
              </w:rPr>
              <w:t>Shared across customers?</w:t>
            </w:r>
          </w:p>
        </w:tc>
      </w:tr>
      <w:tr>
        <w:tc>
          <w:tcPr>
            <w:tcW w:type="dxa" w:w="3600"/>
            <w:shd w:val="clear" w:color="auto" w:fill="F8F9FA"/>
          </w:tcPr>
          <w:p>
            <w:r>
              <w:rPr>
                <w:sz w:val="20"/>
              </w:rPr>
              <w:t>c_sessions / c_traces / c_evals / c_incidents</w:t>
            </w:r>
          </w:p>
        </w:tc>
        <w:tc>
          <w:tcPr>
            <w:tcW w:type="dxa" w:w="2592"/>
            <w:shd w:val="clear" w:color="auto" w:fill="F8F9FA"/>
          </w:tcPr>
          <w:p>
            <w:r>
              <w:rPr>
                <w:sz w:val="20"/>
              </w:rPr>
              <w:t>Row-level security (Supabase RLS)</w:t>
            </w:r>
          </w:p>
        </w:tc>
        <w:tc>
          <w:tcPr>
            <w:tcW w:type="dxa" w:w="3168"/>
            <w:shd w:val="clear" w:color="auto" w:fill="F8F9FA"/>
          </w:tcPr>
          <w:p>
            <w:r>
              <w:rPr>
                <w:sz w:val="20"/>
              </w:rPr>
              <w:t>No</w:t>
            </w:r>
          </w:p>
        </w:tc>
      </w:tr>
      <w:tr>
        <w:tc>
          <w:tcPr>
            <w:tcW w:type="dxa" w:w="3600"/>
            <w:shd w:val="clear" w:color="auto" w:fill="FFFFFF"/>
          </w:tcPr>
          <w:p>
            <w:r>
              <w:rPr>
                <w:sz w:val="20"/>
              </w:rPr>
              <w:t>Isolation Forest model</w:t>
            </w:r>
          </w:p>
        </w:tc>
        <w:tc>
          <w:tcPr>
            <w:tcW w:type="dxa" w:w="2592"/>
            <w:shd w:val="clear" w:color="auto" w:fill="FFFFFF"/>
          </w:tcPr>
          <w:p>
            <w:r>
              <w:rPr>
                <w:sz w:val="20"/>
              </w:rPr>
              <w:t>One model per customer</w:t>
            </w:r>
          </w:p>
        </w:tc>
        <w:tc>
          <w:tcPr>
            <w:tcW w:type="dxa" w:w="3168"/>
            <w:shd w:val="clear" w:color="auto" w:fill="FFFFFF"/>
          </w:tcPr>
          <w:p>
            <w:r>
              <w:rPr>
                <w:sz w:val="20"/>
              </w:rPr>
              <w:t>No — trained on their history only</w:t>
            </w:r>
          </w:p>
        </w:tc>
      </w:tr>
      <w:tr>
        <w:tc>
          <w:tcPr>
            <w:tcW w:type="dxa" w:w="3600"/>
            <w:shd w:val="clear" w:color="auto" w:fill="F8F9FA"/>
          </w:tcPr>
          <w:p>
            <w:r>
              <w:rPr>
                <w:sz w:val="20"/>
              </w:rPr>
              <w:t>Phase 1 rule library</w:t>
            </w:r>
          </w:p>
        </w:tc>
        <w:tc>
          <w:tcPr>
            <w:tcW w:type="dxa" w:w="2592"/>
            <w:shd w:val="clear" w:color="auto" w:fill="F8F9FA"/>
          </w:tcPr>
          <w:p>
            <w:r>
              <w:rPr>
                <w:sz w:val="20"/>
              </w:rPr>
              <w:t>Shared, read-only</w:t>
            </w:r>
          </w:p>
        </w:tc>
        <w:tc>
          <w:tcPr>
            <w:tcW w:type="dxa" w:w="3168"/>
            <w:shd w:val="clear" w:color="auto" w:fill="F8F9FA"/>
          </w:tcPr>
          <w:p>
            <w:r>
              <w:rPr>
                <w:sz w:val="20"/>
              </w:rPr>
              <w:t>Yes — same rules for everyone</w:t>
            </w:r>
          </w:p>
        </w:tc>
      </w:tr>
      <w:tr>
        <w:tc>
          <w:tcPr>
            <w:tcW w:type="dxa" w:w="3600"/>
            <w:shd w:val="clear" w:color="auto" w:fill="FFFFFF"/>
          </w:tcPr>
          <w:p>
            <w:r>
              <w:rPr>
                <w:sz w:val="20"/>
              </w:rPr>
              <w:t>Phase 3 sequence trie</w:t>
            </w:r>
          </w:p>
        </w:tc>
        <w:tc>
          <w:tcPr>
            <w:tcW w:type="dxa" w:w="2592"/>
            <w:shd w:val="clear" w:color="auto" w:fill="FFFFFF"/>
          </w:tcPr>
          <w:p>
            <w:r>
              <w:rPr>
                <w:sz w:val="20"/>
              </w:rPr>
              <w:t>Shared, anonymized</w:t>
            </w:r>
          </w:p>
        </w:tc>
        <w:tc>
          <w:tcPr>
            <w:tcW w:type="dxa" w:w="3168"/>
            <w:shd w:val="clear" w:color="auto" w:fill="FFFFFF"/>
          </w:tcPr>
          <w:p>
            <w:r>
              <w:rPr>
                <w:sz w:val="20"/>
              </w:rPr>
              <w:t>Yes — cross-customer pattern learning</w:t>
            </w:r>
          </w:p>
        </w:tc>
      </w:tr>
      <w:tr>
        <w:tc>
          <w:tcPr>
            <w:tcW w:type="dxa" w:w="3600"/>
            <w:shd w:val="clear" w:color="auto" w:fill="F8F9FA"/>
          </w:tcPr>
          <w:p>
            <w:r>
              <w:rPr>
                <w:sz w:val="20"/>
              </w:rPr>
              <w:t>LLM judge system prompt</w:t>
            </w:r>
          </w:p>
        </w:tc>
        <w:tc>
          <w:tcPr>
            <w:tcW w:type="dxa" w:w="2592"/>
            <w:shd w:val="clear" w:color="auto" w:fill="F8F9FA"/>
          </w:tcPr>
          <w:p>
            <w:r>
              <w:rPr>
                <w:sz w:val="20"/>
              </w:rPr>
              <w:t>Shared, cached</w:t>
            </w:r>
          </w:p>
        </w:tc>
        <w:tc>
          <w:tcPr>
            <w:tcW w:type="dxa" w:w="3168"/>
            <w:shd w:val="clear" w:color="auto" w:fill="F8F9FA"/>
          </w:tcPr>
          <w:p>
            <w:r>
              <w:rPr>
                <w:sz w:val="20"/>
              </w:rPr>
              <w:t>Yes — same rubric for everyone</w:t>
            </w:r>
          </w:p>
        </w:tc>
      </w:tr>
    </w:tbl>
    <w:p/>
    <w:p>
      <w:r>
        <w:br w:type="page"/>
      </w:r>
    </w:p>
    <w:p>
      <w:pPr>
        <w:pStyle w:val="Heading1"/>
      </w:pPr>
      <w:r>
        <w:rPr>
          <w:color w:val="1A1A2E"/>
        </w:rPr>
        <w:t>13. POC Demo Design</w:t>
      </w:r>
    </w:p>
    <w:p>
      <w:r>
        <w:rPr>
          <w:b w:val="0"/>
          <w:i w:val="0"/>
          <w:sz w:val="22"/>
        </w:rPr>
        <w:t>Three things the POC must prove before any broader build: that it ingests any trace format, that every computation is visible and explainable, and that failures can be simulated on demand for a live before/after demonstration. None of these require new agent runs or third-party integrations.</w:t>
      </w:r>
    </w:p>
    <w:p>
      <w:pPr>
        <w:pStyle w:val="Heading2"/>
      </w:pPr>
      <w:r>
        <w:rPr>
          <w:color w:val="16213E"/>
        </w:rPr>
        <w:t>13.1 Ingestion Flexibility Proof</w:t>
      </w:r>
    </w:p>
    <w:p>
      <w:r>
        <w:rPr>
          <w:b w:val="0"/>
          <w:i w:val="0"/>
          <w:sz w:val="22"/>
        </w:rPr>
        <w:t>The current design shows multi-format ingestion in the architecture diagram but does not prove it. To demonstrate real flexibility, show three different trace formats passing through the same normalization layer and producing identical c_traces rows — then confirm the eval and RCA pipeline runs unchanged on all of them.</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016"/>
            <w:shd w:val="clear" w:color="auto" w:fill="1A73E8"/>
          </w:tcPr>
          <w:p>
            <w:r>
              <w:rPr>
                <w:b/>
                <w:color w:val="FFFFFF"/>
                <w:sz w:val="20"/>
              </w:rPr>
              <w:t>Format</w:t>
            </w:r>
          </w:p>
        </w:tc>
        <w:tc>
          <w:tcPr>
            <w:tcW w:type="dxa" w:w="2160"/>
            <w:shd w:val="clear" w:color="auto" w:fill="1A73E8"/>
          </w:tcPr>
          <w:p>
            <w:r>
              <w:rPr>
                <w:b/>
                <w:color w:val="FFFFFF"/>
                <w:sz w:val="20"/>
              </w:rPr>
              <w:t>Source</w:t>
            </w:r>
          </w:p>
        </w:tc>
        <w:tc>
          <w:tcPr>
            <w:tcW w:type="dxa" w:w="4320"/>
            <w:shd w:val="clear" w:color="auto" w:fill="1A73E8"/>
          </w:tcPr>
          <w:p>
            <w:r>
              <w:rPr>
                <w:b/>
                <w:color w:val="FFFFFF"/>
                <w:sz w:val="20"/>
              </w:rPr>
              <w:t>How to demo</w:t>
            </w:r>
          </w:p>
        </w:tc>
        <w:tc>
          <w:tcPr>
            <w:tcW w:type="dxa" w:w="864"/>
            <w:shd w:val="clear" w:color="auto" w:fill="1A73E8"/>
          </w:tcPr>
          <w:p>
            <w:r>
              <w:rPr>
                <w:b/>
                <w:color w:val="FFFFFF"/>
                <w:sz w:val="20"/>
              </w:rPr>
              <w:t>Status</w:t>
            </w:r>
          </w:p>
        </w:tc>
      </w:tr>
      <w:tr>
        <w:tc>
          <w:tcPr>
            <w:tcW w:type="dxa" w:w="2016"/>
            <w:shd w:val="clear" w:color="auto" w:fill="F8F9FA"/>
          </w:tcPr>
          <w:p>
            <w:r>
              <w:rPr>
                <w:sz w:val="20"/>
              </w:rPr>
              <w:t>Strategy C native JSON</w:t>
            </w:r>
          </w:p>
        </w:tc>
        <w:tc>
          <w:tcPr>
            <w:tcW w:type="dxa" w:w="2160"/>
            <w:shd w:val="clear" w:color="auto" w:fill="F8F9FA"/>
          </w:tcPr>
          <w:p>
            <w:r>
              <w:rPr>
                <w:sz w:val="20"/>
              </w:rPr>
              <w:t>Real Strategy C sessions</w:t>
            </w:r>
          </w:p>
        </w:tc>
        <w:tc>
          <w:tcPr>
            <w:tcW w:type="dxa" w:w="4320"/>
            <w:shd w:val="clear" w:color="auto" w:fill="F8F9FA"/>
          </w:tcPr>
          <w:p>
            <w:r>
              <w:rPr>
                <w:sz w:val="20"/>
              </w:rPr>
              <w:t>22 sessions, 883 traces already in Supabase. Pipeline runs on this today.</w:t>
            </w:r>
          </w:p>
        </w:tc>
        <w:tc>
          <w:tcPr>
            <w:tcW w:type="dxa" w:w="864"/>
            <w:shd w:val="clear" w:color="auto" w:fill="F8F9FA"/>
          </w:tcPr>
          <w:p>
            <w:r>
              <w:rPr>
                <w:sz w:val="20"/>
              </w:rPr>
              <w:t>Done</w:t>
            </w:r>
          </w:p>
        </w:tc>
      </w:tr>
      <w:tr>
        <w:tc>
          <w:tcPr>
            <w:tcW w:type="dxa" w:w="2016"/>
            <w:shd w:val="clear" w:color="auto" w:fill="FFFFFF"/>
          </w:tcPr>
          <w:p>
            <w:r>
              <w:rPr>
                <w:sz w:val="20"/>
              </w:rPr>
              <w:t>OpenTelemetry GenAI spans</w:t>
            </w:r>
          </w:p>
        </w:tc>
        <w:tc>
          <w:tcPr>
            <w:tcW w:type="dxa" w:w="2160"/>
            <w:shd w:val="clear" w:color="auto" w:fill="FFFFFF"/>
          </w:tcPr>
          <w:p>
            <w:r>
              <w:rPr>
                <w:sz w:val="20"/>
              </w:rPr>
              <w:t>Synthetic — 10 hand-crafted OTel span JSON objects</w:t>
            </w:r>
          </w:p>
        </w:tc>
        <w:tc>
          <w:tcPr>
            <w:tcW w:type="dxa" w:w="4320"/>
            <w:shd w:val="clear" w:color="auto" w:fill="FFFFFF"/>
          </w:tcPr>
          <w:p>
            <w:r>
              <w:rPr>
                <w:sz w:val="20"/>
              </w:rPr>
              <w:t>Write otel_normalizer.py. Map span fields to c_traces schema. Insert via normalizer. Confirm eval scores match equivalent native traces.</w:t>
            </w:r>
          </w:p>
        </w:tc>
        <w:tc>
          <w:tcPr>
            <w:tcW w:type="dxa" w:w="864"/>
            <w:shd w:val="clear" w:color="auto" w:fill="FFFFFF"/>
          </w:tcPr>
          <w:p>
            <w:r>
              <w:rPr>
                <w:sz w:val="20"/>
              </w:rPr>
              <w:t>Build</w:t>
            </w:r>
          </w:p>
        </w:tc>
      </w:tr>
      <w:tr>
        <w:tc>
          <w:tcPr>
            <w:tcW w:type="dxa" w:w="2016"/>
            <w:shd w:val="clear" w:color="auto" w:fill="F8F9FA"/>
          </w:tcPr>
          <w:p>
            <w:r>
              <w:rPr>
                <w:sz w:val="20"/>
              </w:rPr>
              <w:t>LangSmith export format</w:t>
            </w:r>
          </w:p>
        </w:tc>
        <w:tc>
          <w:tcPr>
            <w:tcW w:type="dxa" w:w="2160"/>
            <w:shd w:val="clear" w:color="auto" w:fill="F8F9FA"/>
          </w:tcPr>
          <w:p>
            <w:r>
              <w:rPr>
                <w:sz w:val="20"/>
              </w:rPr>
              <w:t>Synthetic — copy LangSmith run export JSON structure</w:t>
            </w:r>
          </w:p>
        </w:tc>
        <w:tc>
          <w:tcPr>
            <w:tcW w:type="dxa" w:w="4320"/>
            <w:shd w:val="clear" w:color="auto" w:fill="F8F9FA"/>
          </w:tcPr>
          <w:p>
            <w:r>
              <w:rPr>
                <w:sz w:val="20"/>
              </w:rPr>
              <w:t>Write langsmith_normalizer.py. Same mapping exercise. No LangSmith account needed — just the JSON shape.</w:t>
            </w:r>
          </w:p>
        </w:tc>
        <w:tc>
          <w:tcPr>
            <w:tcW w:type="dxa" w:w="864"/>
            <w:shd w:val="clear" w:color="auto" w:fill="F8F9FA"/>
          </w:tcPr>
          <w:p>
            <w:r>
              <w:rPr>
                <w:sz w:val="20"/>
              </w:rPr>
              <w:t>Build</w:t>
            </w:r>
          </w:p>
        </w:tc>
      </w:tr>
    </w:tbl>
    <w:p/>
    <w:p>
      <w:r>
        <w:rPr>
          <w:b w:val="0"/>
          <w:i w:val="0"/>
          <w:sz w:val="22"/>
        </w:rPr>
        <w:t>Success criterion: run the same yfinance-hang scenario through all three formats. All three should produce the same incident record, the same eval scores, and the same RCA call stack. If the output is identical, ingestion flexibility is proven.</w:t>
      </w:r>
    </w:p>
    <w:p>
      <w:pPr>
        <w:pStyle w:val="Heading2"/>
      </w:pPr>
      <w:r>
        <w:rPr>
          <w:color w:val="16213E"/>
        </w:rPr>
        <w:t>13.2 Trace Inspector — Raw vs Normalized Side by Side</w:t>
      </w:r>
    </w:p>
    <w:p>
      <w:r>
        <w:rPr>
          <w:b w:val="0"/>
          <w:i w:val="0"/>
          <w:sz w:val="22"/>
        </w:rPr>
        <w:t>A dedicated dashboard panel that shows exactly what enters the system and what comes out of each processing step. Eliminates the "black box" concern for any engineer evaluating the product.</w:t>
      </w:r>
    </w:p>
    <w:p>
      <w:pPr>
        <w:spacing w:before="20" w:after="20"/>
        <w:ind w:left="432"/>
      </w:pPr>
      <w:r>
        <w:rPr>
          <w:rFonts w:ascii="Courier New" w:hAnsi="Courier New"/>
          <w:color w:val="2D2D2D"/>
          <w:sz w:val="18"/>
        </w:rPr>
        <w:t># Dashboard: Trace Inspector panel</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Left column: raw input (as received)</w:t>
      </w:r>
    </w:p>
    <w:p>
      <w:pPr>
        <w:spacing w:before="20" w:after="20"/>
        <w:ind w:left="432"/>
      </w:pPr>
      <w:r>
        <w:rPr>
          <w:rFonts w:ascii="Courier New" w:hAnsi="Courier New"/>
          <w:color w:val="2D2D2D"/>
          <w:sz w:val="18"/>
        </w:rPr>
        <w:t># Right column: normalized c_traces row</w:t>
      </w:r>
    </w:p>
    <w:p>
      <w:pPr>
        <w:spacing w:before="20" w:after="20"/>
        <w:ind w:left="432"/>
      </w:pPr>
      <w:r>
        <w:rPr>
          <w:rFonts w:ascii="Courier New" w:hAnsi="Courier New"/>
          <w:color w:val="2D2D2D"/>
          <w:sz w:val="18"/>
        </w:rPr>
        <w:t>#</w:t>
      </w:r>
    </w:p>
    <w:p>
      <w:pPr>
        <w:spacing w:before="20" w:after="20"/>
        <w:ind w:left="432"/>
      </w:pPr>
      <w:r>
        <w:rPr>
          <w:rFonts w:ascii="Courier New" w:hAnsi="Courier New"/>
          <w:color w:val="2D2D2D"/>
          <w:sz w:val="18"/>
        </w:rPr>
        <w:t># Example for OTel span input:</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RAW INPUT (OTel span):                NORMALIZED (c_traces row):</w:t>
      </w:r>
    </w:p>
    <w:p>
      <w:pPr>
        <w:spacing w:before="20" w:after="20"/>
        <w:ind w:left="432"/>
      </w:pPr>
      <w:r>
        <w:rPr>
          <w:rFonts w:ascii="Courier New" w:hAnsi="Courier New"/>
          <w:color w:val="2D2D2D"/>
          <w:sz w:val="18"/>
        </w:rPr>
        <w:t>{                                     {</w:t>
      </w:r>
    </w:p>
    <w:p>
      <w:pPr>
        <w:spacing w:before="20" w:after="20"/>
        <w:ind w:left="432"/>
      </w:pPr>
      <w:r>
        <w:rPr>
          <w:rFonts w:ascii="Courier New" w:hAnsi="Courier New"/>
          <w:color w:val="2D2D2D"/>
          <w:sz w:val="18"/>
        </w:rPr>
        <w:t xml:space="preserve">  "name": "get_stock_data",             "step_name":    "get_stock_data",</w:t>
      </w:r>
    </w:p>
    <w:p>
      <w:pPr>
        <w:spacing w:before="20" w:after="20"/>
        <w:ind w:left="432"/>
      </w:pPr>
      <w:r>
        <w:rPr>
          <w:rFonts w:ascii="Courier New" w:hAnsi="Courier New"/>
          <w:color w:val="2D2D2D"/>
          <w:sz w:val="18"/>
        </w:rPr>
        <w:t xml:space="preserve">  "start_time": 1748390040000000000,    "started_at":   "2026-05-27T06:34:00Z",</w:t>
      </w:r>
    </w:p>
    <w:p>
      <w:pPr>
        <w:spacing w:before="20" w:after="20"/>
        <w:ind w:left="432"/>
      </w:pPr>
      <w:r>
        <w:rPr>
          <w:rFonts w:ascii="Courier New" w:hAnsi="Courier New"/>
          <w:color w:val="2D2D2D"/>
          <w:sz w:val="18"/>
        </w:rPr>
        <w:t xml:space="preserve">  "duration":   30000000000,            "duration_ms":  30000,</w:t>
      </w:r>
    </w:p>
    <w:p>
      <w:pPr>
        <w:spacing w:before="20" w:after="20"/>
        <w:ind w:left="432"/>
      </w:pPr>
      <w:r>
        <w:rPr>
          <w:rFonts w:ascii="Courier New" w:hAnsi="Courier New"/>
          <w:color w:val="2D2D2D"/>
          <w:sz w:val="18"/>
        </w:rPr>
        <w:t xml:space="preserve">  "status": {                           "status":       "error",</w:t>
      </w:r>
    </w:p>
    <w:p>
      <w:pPr>
        <w:spacing w:before="20" w:after="20"/>
        <w:ind w:left="432"/>
      </w:pPr>
      <w:r>
        <w:rPr>
          <w:rFonts w:ascii="Courier New" w:hAnsi="Courier New"/>
          <w:color w:val="2D2D2D"/>
          <w:sz w:val="18"/>
        </w:rPr>
        <w:t xml:space="preserve">    "code": "ERROR",                    "agent":        "research",</w:t>
      </w:r>
    </w:p>
    <w:p>
      <w:pPr>
        <w:spacing w:before="20" w:after="20"/>
        <w:ind w:left="432"/>
      </w:pPr>
      <w:r>
        <w:rPr>
          <w:rFonts w:ascii="Courier New" w:hAnsi="Courier New"/>
          <w:color w:val="2D2D2D"/>
          <w:sz w:val="18"/>
        </w:rPr>
        <w:t xml:space="preserve">    "message": "timeout"                "step_type":    "tool_call",</w:t>
      </w:r>
    </w:p>
    <w:p>
      <w:pPr>
        <w:spacing w:before="20" w:after="20"/>
        <w:ind w:left="432"/>
      </w:pPr>
      <w:r>
        <w:rPr>
          <w:rFonts w:ascii="Courier New" w:hAnsi="Courier New"/>
          <w:color w:val="2D2D2D"/>
          <w:sz w:val="18"/>
        </w:rPr>
        <w:t xml:space="preserve">  },                                    "error_message":"timeout",</w:t>
      </w:r>
    </w:p>
    <w:p>
      <w:pPr>
        <w:spacing w:before="20" w:after="20"/>
        <w:ind w:left="432"/>
      </w:pPr>
      <w:r>
        <w:rPr>
          <w:rFonts w:ascii="Courier New" w:hAnsi="Courier New"/>
          <w:color w:val="2D2D2D"/>
          <w:sz w:val="18"/>
        </w:rPr>
        <w:t xml:space="preserve">  "attributes": {                       "session_id":   "abc-123",</w:t>
      </w:r>
    </w:p>
    <w:p>
      <w:pPr>
        <w:spacing w:before="20" w:after="20"/>
        <w:ind w:left="432"/>
      </w:pPr>
      <w:r>
        <w:rPr>
          <w:rFonts w:ascii="Courier New" w:hAnsi="Courier New"/>
          <w:color w:val="2D2D2D"/>
          <w:sz w:val="18"/>
        </w:rPr>
        <w:t xml:space="preserve">    "agent": "research",                "tokens_input": 0,</w:t>
      </w:r>
    </w:p>
    <w:p>
      <w:pPr>
        <w:spacing w:before="20" w:after="20"/>
        <w:ind w:left="432"/>
      </w:pPr>
      <w:r>
        <w:rPr>
          <w:rFonts w:ascii="Courier New" w:hAnsi="Courier New"/>
          <w:color w:val="2D2D2D"/>
          <w:sz w:val="18"/>
        </w:rPr>
        <w:t xml:space="preserve">    "session_id": "abc-123"             "tokens_output":0</w:t>
      </w:r>
    </w:p>
    <w:p>
      <w:pPr>
        <w:spacing w:before="20" w:after="20"/>
        <w:ind w:left="432"/>
      </w:pPr>
      <w:r>
        <w:rPr>
          <w:rFonts w:ascii="Courier New" w:hAnsi="Courier New"/>
          <w:color w:val="2D2D2D"/>
          <w:sz w:val="18"/>
        </w:rPr>
        <w:t xml:space="preserve">  }                                   }</w:t>
      </w:r>
    </w:p>
    <w:p>
      <w:pPr>
        <w:spacing w:before="20" w:after="20"/>
        <w:ind w:left="432"/>
      </w:pPr>
      <w:r>
        <w:rPr>
          <w:rFonts w:ascii="Courier New" w:hAnsi="Courier New"/>
          <w:color w:val="2D2D2D"/>
          <w:sz w:val="18"/>
        </w:rPr>
        <w:t>}</w:t>
      </w:r>
    </w:p>
    <w:p>
      <w:pPr>
        <w:pStyle w:val="Heading2"/>
      </w:pPr>
      <w:r>
        <w:rPr>
          <w:color w:val="16213E"/>
        </w:rPr>
        <w:t>13.3 Eval Explainer — Show Your Work</w:t>
      </w:r>
    </w:p>
    <w:p>
      <w:r>
        <w:rPr>
          <w:b w:val="0"/>
          <w:i w:val="0"/>
          <w:sz w:val="22"/>
        </w:rPr>
        <w:t>For every eval score displayed in the dashboard, a drill-down shows the exact computation: which traces were selected, what values were extracted, how the score was calculated, and what the threshold was.</w:t>
      </w:r>
    </w:p>
    <w:p>
      <w:pPr>
        <w:spacing w:before="20" w:after="20"/>
        <w:ind w:left="432"/>
      </w:pPr>
      <w:r>
        <w:rPr>
          <w:rFonts w:ascii="Courier New" w:hAnsi="Courier New"/>
          <w:color w:val="2D2D2D"/>
          <w:sz w:val="18"/>
        </w:rPr>
        <w:t># Eval Explainer — rendered per eval in the Session Deep Dive panel</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EVAL: research.tool_success_rate</w:t>
      </w:r>
    </w:p>
    <w:p>
      <w:pPr>
        <w:spacing w:before="20" w:after="20"/>
        <w:ind w:left="432"/>
      </w:pPr>
      <w:r>
        <w:rPr>
          <w:rFonts w:ascii="Courier New" w:hAnsi="Courier New"/>
          <w:color w:val="2D2D2D"/>
          <w:sz w:val="18"/>
        </w:rPr>
        <w:t>Score: 0.0   Status: FAIL   Threshold: 0.8</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INPUT — traces examined:</w:t>
      </w:r>
    </w:p>
    <w:p>
      <w:pPr>
        <w:spacing w:before="20" w:after="20"/>
        <w:ind w:left="432"/>
      </w:pPr>
      <w:r>
        <w:rPr>
          <w:rFonts w:ascii="Courier New" w:hAnsi="Courier New"/>
          <w:color w:val="2D2D2D"/>
          <w:sz w:val="18"/>
        </w:rPr>
        <w:t xml:space="preserve">  session_id: abc-123  |  agent: research  |  step_type: tool_call</w:t>
      </w:r>
    </w:p>
    <w:p>
      <w:pPr>
        <w:spacing w:before="20" w:after="20"/>
        <w:ind w:left="432"/>
      </w:pPr>
      <w:r>
        <w:rPr>
          <w:rFonts w:ascii="Courier New" w:hAnsi="Courier New"/>
          <w:color w:val="2D2D2D"/>
          <w:sz w:val="18"/>
        </w:rPr>
        <w:t xml:space="preserve">  Found 8 tool_call traces:</w:t>
      </w:r>
    </w:p>
    <w:p>
      <w:pPr>
        <w:spacing w:before="20" w:after="20"/>
        <w:ind w:left="432"/>
      </w:pPr>
      <w:r>
        <w:rPr>
          <w:rFonts w:ascii="Courier New" w:hAnsi="Courier New"/>
          <w:color w:val="2D2D2D"/>
          <w:sz w:val="18"/>
        </w:rPr>
        <w:t xml:space="preserve">    get_stock_data  error    30s</w:t>
      </w:r>
    </w:p>
    <w:p>
      <w:pPr>
        <w:spacing w:before="20" w:after="20"/>
        <w:ind w:left="432"/>
      </w:pPr>
      <w:r>
        <w:rPr>
          <w:rFonts w:ascii="Courier New" w:hAnsi="Courier New"/>
          <w:color w:val="2D2D2D"/>
          <w:sz w:val="18"/>
        </w:rPr>
        <w:t xml:space="preserve">    get_stock_data  error    30s</w:t>
      </w:r>
    </w:p>
    <w:p>
      <w:pPr>
        <w:spacing w:before="20" w:after="20"/>
        <w:ind w:left="432"/>
      </w:pPr>
      <w:r>
        <w:rPr>
          <w:rFonts w:ascii="Courier New" w:hAnsi="Courier New"/>
          <w:color w:val="2D2D2D"/>
          <w:sz w:val="18"/>
        </w:rPr>
        <w:t xml:space="preserve">    get_stock_data  error    30s</w:t>
      </w:r>
    </w:p>
    <w:p>
      <w:pPr>
        <w:spacing w:before="20" w:after="20"/>
        <w:ind w:left="432"/>
      </w:pPr>
      <w:r>
        <w:rPr>
          <w:rFonts w:ascii="Courier New" w:hAnsi="Courier New"/>
          <w:color w:val="2D2D2D"/>
          <w:sz w:val="18"/>
        </w:rPr>
        <w:t xml:space="preserve">    ... (8 total)</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COMPUTATION:</w:t>
      </w:r>
    </w:p>
    <w:p>
      <w:pPr>
        <w:spacing w:before="20" w:after="20"/>
        <w:ind w:left="432"/>
      </w:pPr>
      <w:r>
        <w:rPr>
          <w:rFonts w:ascii="Courier New" w:hAnsi="Courier New"/>
          <w:color w:val="2D2D2D"/>
          <w:sz w:val="18"/>
        </w:rPr>
        <w:t xml:space="preserve">  success_count = 0</w:t>
      </w:r>
    </w:p>
    <w:p>
      <w:pPr>
        <w:spacing w:before="20" w:after="20"/>
        <w:ind w:left="432"/>
      </w:pPr>
      <w:r>
        <w:rPr>
          <w:rFonts w:ascii="Courier New" w:hAnsi="Courier New"/>
          <w:color w:val="2D2D2D"/>
          <w:sz w:val="18"/>
        </w:rPr>
        <w:t xml:space="preserve">  total_count   = 8</w:t>
      </w:r>
    </w:p>
    <w:p>
      <w:pPr>
        <w:spacing w:before="20" w:after="20"/>
        <w:ind w:left="432"/>
      </w:pPr>
      <w:r>
        <w:rPr>
          <w:rFonts w:ascii="Courier New" w:hAnsi="Courier New"/>
          <w:color w:val="2D2D2D"/>
          <w:sz w:val="18"/>
        </w:rPr>
        <w:t xml:space="preserve">  rate          = 0 / 8 = 0.0</w:t>
      </w:r>
    </w:p>
    <w:p>
      <w:pPr>
        <w:spacing w:before="20" w:after="20"/>
        <w:ind w:left="432"/>
      </w:pPr>
      <w:r>
        <w:rPr>
          <w:rFonts w:ascii="Courier New" w:hAnsi="Courier New"/>
          <w:color w:val="2D2D2D"/>
          <w:sz w:val="18"/>
        </w:rPr>
        <w:t xml:space="preserve">  passed        = 0.0 &gt;= 0.8 → False</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CONCLUSION:</w:t>
      </w:r>
    </w:p>
    <w:p>
      <w:pPr>
        <w:spacing w:before="20" w:after="20"/>
        <w:ind w:left="432"/>
      </w:pPr>
      <w:r>
        <w:rPr>
          <w:rFonts w:ascii="Courier New" w:hAnsi="Courier New"/>
          <w:color w:val="2D2D2D"/>
          <w:sz w:val="18"/>
        </w:rPr>
        <w:t xml:space="preserve">  0% of research agent tool calls succeeded.</w:t>
      </w:r>
    </w:p>
    <w:p>
      <w:pPr>
        <w:spacing w:before="20" w:after="20"/>
        <w:ind w:left="432"/>
      </w:pPr>
      <w:r>
        <w:rPr>
          <w:rFonts w:ascii="Courier New" w:hAnsi="Courier New"/>
          <w:color w:val="2D2D2D"/>
          <w:sz w:val="18"/>
        </w:rPr>
        <w:t xml:space="preserve">  Threshold is 80%. This eval triggered Tool Timeout Loop detection.</w:t>
      </w:r>
    </w:p>
    <w:p>
      <w:pPr>
        <w:pStyle w:val="Heading2"/>
      </w:pPr>
      <w:r>
        <w:rPr>
          <w:color w:val="16213E"/>
        </w:rPr>
        <w:t>13.4 Failure Simulator</w:t>
      </w:r>
    </w:p>
    <w:p>
      <w:r>
        <w:rPr>
          <w:b w:val="0"/>
          <w:i w:val="0"/>
          <w:sz w:val="22"/>
        </w:rPr>
        <w:t>The most important demo component. A UI panel and Python script that injects synthetic trace rows representing a known failure pattern, then lets the viewer watch the eval engine and pattern detector respond in real time. No real agent failures needed.</w:t>
      </w:r>
    </w:p>
    <w:p>
      <w:pPr>
        <w:spacing w:before="20" w:after="20"/>
        <w:ind w:left="432"/>
      </w:pPr>
      <w:r>
        <w:rPr>
          <w:rFonts w:ascii="Courier New" w:hAnsi="Courier New"/>
          <w:color w:val="2D2D2D"/>
          <w:sz w:val="18"/>
        </w:rPr>
        <w:t>FAILURE PATTERNS AVAILABLE IN SIMULATOR:</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1. Tool Timeout Loop   — inject N tool_call error traces for same tool</w:t>
      </w:r>
    </w:p>
    <w:p>
      <w:pPr>
        <w:spacing w:before="20" w:after="20"/>
        <w:ind w:left="432"/>
      </w:pPr>
      <w:r>
        <w:rPr>
          <w:rFonts w:ascii="Courier New" w:hAnsi="Courier New"/>
          <w:color w:val="2D2D2D"/>
          <w:sz w:val="18"/>
        </w:rPr>
        <w:t xml:space="preserve">  2. Context Spiral      — inject increasing token counts, no decision step</w:t>
      </w:r>
    </w:p>
    <w:p>
      <w:pPr>
        <w:spacing w:before="20" w:after="20"/>
        <w:ind w:left="432"/>
      </w:pPr>
      <w:r>
        <w:rPr>
          <w:rFonts w:ascii="Courier New" w:hAnsi="Courier New"/>
          <w:color w:val="2D2D2D"/>
          <w:sz w:val="18"/>
        </w:rPr>
        <w:t xml:space="preserve">  3. Pipeline Break      — inject research completion, skip orchestrator start</w:t>
      </w:r>
    </w:p>
    <w:p>
      <w:pPr>
        <w:spacing w:before="20" w:after="20"/>
        <w:ind w:left="432"/>
      </w:pPr>
      <w:r>
        <w:rPr>
          <w:rFonts w:ascii="Courier New" w:hAnsi="Courier New"/>
          <w:color w:val="2D2D2D"/>
          <w:sz w:val="18"/>
        </w:rPr>
        <w:t xml:space="preserve">  4. Empty Result Loop   — inject tool calls returning null with varied inputs</w:t>
      </w:r>
    </w:p>
    <w:p>
      <w:pPr>
        <w:spacing w:before="20" w:after="20"/>
        <w:ind w:left="432"/>
      </w:pPr>
      <w:r>
        <w:rPr>
          <w:rFonts w:ascii="Courier New" w:hAnsi="Courier New"/>
          <w:color w:val="2D2D2D"/>
          <w:sz w:val="18"/>
        </w:rPr>
        <w:t xml:space="preserve">  5. Cost Anomaly        — inject session with 10x normal cost_usd</w:t>
      </w:r>
    </w:p>
    <w:p>
      <w:pPr>
        <w:spacing w:before="20" w:after="20"/>
        <w:ind w:left="432"/>
      </w:pPr>
      <w:r>
        <w:rPr>
          <w:rFonts w:ascii="Courier New" w:hAnsi="Courier New"/>
          <w:color w:val="2D2D2D"/>
          <w:sz w:val="18"/>
        </w:rPr>
        <w:t xml:space="preserve">  6. Silent Exit         — inject session close with 0 trades, 0 reason</w:t>
      </w:r>
    </w:p>
    <w:p>
      <w:pPr>
        <w:spacing w:before="20" w:after="20"/>
        <w:ind w:left="432"/>
      </w:pPr>
      <w:r>
        <w:rPr>
          <w:rFonts w:ascii="Courier New" w:hAnsi="Courier New"/>
          <w:color w:val="2D2D2D"/>
          <w:sz w:val="18"/>
        </w:rPr>
        <w:t>def simulate_failure(</w:t>
      </w:r>
    </w:p>
    <w:p>
      <w:pPr>
        <w:spacing w:before="20" w:after="20"/>
        <w:ind w:left="432"/>
      </w:pPr>
      <w:r>
        <w:rPr>
          <w:rFonts w:ascii="Courier New" w:hAnsi="Courier New"/>
          <w:color w:val="2D2D2D"/>
          <w:sz w:val="18"/>
        </w:rPr>
        <w:t xml:space="preserve">    pattern: str,</w:t>
      </w:r>
    </w:p>
    <w:p>
      <w:pPr>
        <w:spacing w:before="20" w:after="20"/>
        <w:ind w:left="432"/>
      </w:pPr>
      <w:r>
        <w:rPr>
          <w:rFonts w:ascii="Courier New" w:hAnsi="Courier New"/>
          <w:color w:val="2D2D2D"/>
          <w:sz w:val="18"/>
        </w:rPr>
        <w:t xml:space="preserve">    session_label: str = "SIMULATED",</w:t>
      </w:r>
    </w:p>
    <w:p>
      <w:pPr>
        <w:spacing w:before="20" w:after="20"/>
        <w:ind w:left="432"/>
      </w:pPr>
      <w:r>
        <w:rPr>
          <w:rFonts w:ascii="Courier New" w:hAnsi="Courier New"/>
          <w:color w:val="2D2D2D"/>
          <w:sz w:val="18"/>
        </w:rPr>
        <w:t xml:space="preserve">    severity_multiplier: float = 1.0</w:t>
      </w:r>
    </w:p>
    <w:p>
      <w:pPr>
        <w:spacing w:before="20" w:after="20"/>
        <w:ind w:left="432"/>
      </w:pPr>
      <w:r>
        <w:rPr>
          <w:rFonts w:ascii="Courier New" w:hAnsi="Courier New"/>
          <w:color w:val="2D2D2D"/>
          <w:sz w:val="18"/>
        </w:rPr>
        <w:t>) -&gt; str:</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Inject synthetic traces for a named failure pattern.</w:t>
      </w:r>
    </w:p>
    <w:p>
      <w:pPr>
        <w:spacing w:before="20" w:after="20"/>
        <w:ind w:left="432"/>
      </w:pPr>
      <w:r>
        <w:rPr>
          <w:rFonts w:ascii="Courier New" w:hAnsi="Courier New"/>
          <w:color w:val="2D2D2D"/>
          <w:sz w:val="18"/>
        </w:rPr>
        <w:t xml:space="preserve">    Returns the simulated session_id.</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Usage:</w:t>
      </w:r>
    </w:p>
    <w:p>
      <w:pPr>
        <w:spacing w:before="20" w:after="20"/>
        <w:ind w:left="432"/>
      </w:pPr>
      <w:r>
        <w:rPr>
          <w:rFonts w:ascii="Courier New" w:hAnsi="Courier New"/>
          <w:color w:val="2D2D2D"/>
          <w:sz w:val="18"/>
        </w:rPr>
        <w:t xml:space="preserve">        session_id = simulate_failure("tool_timeout_loop")</w:t>
      </w:r>
    </w:p>
    <w:p>
      <w:pPr>
        <w:spacing w:before="20" w:after="20"/>
        <w:ind w:left="432"/>
      </w:pPr>
      <w:r>
        <w:rPr>
          <w:rFonts w:ascii="Courier New" w:hAnsi="Courier New"/>
          <w:color w:val="2D2D2D"/>
          <w:sz w:val="18"/>
        </w:rPr>
        <w:t xml:space="preserve">        # Wait 2-3 seconds</w:t>
      </w:r>
    </w:p>
    <w:p>
      <w:pPr>
        <w:spacing w:before="20" w:after="20"/>
        <w:ind w:left="432"/>
      </w:pPr>
      <w:r>
        <w:rPr>
          <w:rFonts w:ascii="Courier New" w:hAnsi="Courier New"/>
          <w:color w:val="2D2D2D"/>
          <w:sz w:val="18"/>
        </w:rPr>
        <w:t xml:space="preserve">        # Incident appears in dashboard automatically</w:t>
      </w:r>
    </w:p>
    <w:p>
      <w:pPr>
        <w:spacing w:before="20" w:after="20"/>
        <w:ind w:left="432"/>
      </w:pPr>
      <w:r>
        <w:rPr>
          <w:rFonts w:ascii="Courier New" w:hAnsi="Courier New"/>
          <w:color w:val="2D2D2D"/>
          <w:sz w:val="18"/>
        </w:rPr>
        <w:t xml:space="preserve">    """</w:t>
      </w:r>
    </w:p>
    <w:p>
      <w:pPr>
        <w:spacing w:before="20" w:after="20"/>
        <w:ind w:left="432"/>
      </w:pPr>
      <w:r>
        <w:rPr>
          <w:rFonts w:ascii="Courier New" w:hAnsi="Courier New"/>
          <w:color w:val="2D2D2D"/>
          <w:sz w:val="18"/>
        </w:rPr>
        <w:t xml:space="preserve">    session_id = create_simulated_session(label=session_label)</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if pattern == "tool_timeout_loop":</w:t>
      </w:r>
    </w:p>
    <w:p>
      <w:pPr>
        <w:spacing w:before="20" w:after="20"/>
        <w:ind w:left="432"/>
      </w:pPr>
      <w:r>
        <w:rPr>
          <w:rFonts w:ascii="Courier New" w:hAnsi="Courier New"/>
          <w:color w:val="2D2D2D"/>
          <w:sz w:val="18"/>
        </w:rPr>
        <w:t xml:space="preserve">        retries = int(8 * severity_multiplier)</w:t>
      </w:r>
    </w:p>
    <w:p>
      <w:pPr>
        <w:spacing w:before="20" w:after="20"/>
        <w:ind w:left="432"/>
      </w:pPr>
      <w:r>
        <w:rPr>
          <w:rFonts w:ascii="Courier New" w:hAnsi="Courier New"/>
          <w:color w:val="2D2D2D"/>
          <w:sz w:val="18"/>
        </w:rPr>
        <w:t xml:space="preserve">        for i in range(retries):</w:t>
      </w:r>
    </w:p>
    <w:p>
      <w:pPr>
        <w:spacing w:before="20" w:after="20"/>
        <w:ind w:left="432"/>
      </w:pPr>
      <w:r>
        <w:rPr>
          <w:rFonts w:ascii="Courier New" w:hAnsi="Courier New"/>
          <w:color w:val="2D2D2D"/>
          <w:sz w:val="18"/>
        </w:rPr>
        <w:t xml:space="preserve">            insert_trace(session_id, agent="research",</w:t>
      </w:r>
    </w:p>
    <w:p>
      <w:pPr>
        <w:spacing w:before="20" w:after="20"/>
        <w:ind w:left="432"/>
      </w:pPr>
      <w:r>
        <w:rPr>
          <w:rFonts w:ascii="Courier New" w:hAnsi="Courier New"/>
          <w:color w:val="2D2D2D"/>
          <w:sz w:val="18"/>
        </w:rPr>
        <w:t xml:space="preserve">                step_type="tool_call", step_name="get_stock_data",</w:t>
      </w:r>
    </w:p>
    <w:p>
      <w:pPr>
        <w:spacing w:before="20" w:after="20"/>
        <w:ind w:left="432"/>
      </w:pPr>
      <w:r>
        <w:rPr>
          <w:rFonts w:ascii="Courier New" w:hAnsi="Courier New"/>
          <w:color w:val="2D2D2D"/>
          <w:sz w:val="18"/>
        </w:rPr>
        <w:t xml:space="preserve">                status="error", error_message="ReadTimeout: yfinance",</w:t>
      </w:r>
    </w:p>
    <w:p>
      <w:pPr>
        <w:spacing w:before="20" w:after="20"/>
        <w:ind w:left="432"/>
      </w:pPr>
      <w:r>
        <w:rPr>
          <w:rFonts w:ascii="Courier New" w:hAnsi="Courier New"/>
          <w:color w:val="2D2D2D"/>
          <w:sz w:val="18"/>
        </w:rPr>
        <w:t xml:space="preserve">                duration_ms=30_000, retry_count=i)</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elif pattern == "context_spiral":</w:t>
      </w:r>
    </w:p>
    <w:p>
      <w:pPr>
        <w:spacing w:before="20" w:after="20"/>
        <w:ind w:left="432"/>
      </w:pPr>
      <w:r>
        <w:rPr>
          <w:rFonts w:ascii="Courier New" w:hAnsi="Courier New"/>
          <w:color w:val="2D2D2D"/>
          <w:sz w:val="18"/>
        </w:rPr>
        <w:t xml:space="preserve">        for step in range(20):</w:t>
      </w:r>
    </w:p>
    <w:p>
      <w:pPr>
        <w:spacing w:before="20" w:after="20"/>
        <w:ind w:left="432"/>
      </w:pPr>
      <w:r>
        <w:rPr>
          <w:rFonts w:ascii="Courier New" w:hAnsi="Courier New"/>
          <w:color w:val="2D2D2D"/>
          <w:sz w:val="18"/>
        </w:rPr>
        <w:t xml:space="preserve">            insert_trace(session_id, agent="research",</w:t>
      </w:r>
    </w:p>
    <w:p>
      <w:pPr>
        <w:spacing w:before="20" w:after="20"/>
        <w:ind w:left="432"/>
      </w:pPr>
      <w:r>
        <w:rPr>
          <w:rFonts w:ascii="Courier New" w:hAnsi="Courier New"/>
          <w:color w:val="2D2D2D"/>
          <w:sz w:val="18"/>
        </w:rPr>
        <w:t xml:space="preserve">                step_type="tool_call", step_name="search_news",</w:t>
      </w:r>
    </w:p>
    <w:p>
      <w:pPr>
        <w:spacing w:before="20" w:after="20"/>
        <w:ind w:left="432"/>
      </w:pPr>
      <w:r>
        <w:rPr>
          <w:rFonts w:ascii="Courier New" w:hAnsi="Courier New"/>
          <w:color w:val="2D2D2D"/>
          <w:sz w:val="18"/>
        </w:rPr>
        <w:t xml:space="preserve">                status="success", tokens_input=2000 + (step * 500),</w:t>
      </w:r>
    </w:p>
    <w:p>
      <w:pPr>
        <w:spacing w:before="20" w:after="20"/>
        <w:ind w:left="432"/>
      </w:pPr>
      <w:r>
        <w:rPr>
          <w:rFonts w:ascii="Courier New" w:hAnsi="Courier New"/>
          <w:color w:val="2D2D2D"/>
          <w:sz w:val="18"/>
        </w:rPr>
        <w:t xml:space="preserve">                tokens_output=100)</w:t>
      </w:r>
    </w:p>
    <w:p>
      <w:pPr>
        <w:spacing w:before="20" w:after="20"/>
        <w:ind w:left="432"/>
      </w:pPr>
      <w:r>
        <w:rPr>
          <w:rFonts w:ascii="Courier New" w:hAnsi="Courier New"/>
          <w:color w:val="2D2D2D"/>
          <w:sz w:val="18"/>
        </w:rPr>
        <w:t xml:space="preserve">        # no decision trace — agent never concludes</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elif pattern == "pipeline_break":</w:t>
      </w:r>
    </w:p>
    <w:p>
      <w:pPr>
        <w:spacing w:before="20" w:after="20"/>
        <w:ind w:left="432"/>
      </w:pPr>
      <w:r>
        <w:rPr>
          <w:rFonts w:ascii="Courier New" w:hAnsi="Courier New"/>
          <w:color w:val="2D2D2D"/>
          <w:sz w:val="18"/>
        </w:rPr>
        <w:t xml:space="preserve">        insert_trace(session_id, agent="research",</w:t>
      </w:r>
    </w:p>
    <w:p>
      <w:pPr>
        <w:spacing w:before="20" w:after="20"/>
        <w:ind w:left="432"/>
      </w:pPr>
      <w:r>
        <w:rPr>
          <w:rFonts w:ascii="Courier New" w:hAnsi="Courier New"/>
          <w:color w:val="2D2D2D"/>
          <w:sz w:val="18"/>
        </w:rPr>
        <w:t xml:space="preserve">            step_type="decision", step_name="recommendation",</w:t>
      </w:r>
    </w:p>
    <w:p>
      <w:pPr>
        <w:spacing w:before="20" w:after="20"/>
        <w:ind w:left="432"/>
      </w:pPr>
      <w:r>
        <w:rPr>
          <w:rFonts w:ascii="Courier New" w:hAnsi="Courier New"/>
          <w:color w:val="2D2D2D"/>
          <w:sz w:val="18"/>
        </w:rPr>
        <w:t xml:space="preserve">            status="success", output_data={"symbol":"NVDA","direction":"long"})</w:t>
      </w:r>
    </w:p>
    <w:p>
      <w:pPr>
        <w:spacing w:before="20" w:after="20"/>
        <w:ind w:left="432"/>
      </w:pPr>
      <w:r>
        <w:rPr>
          <w:rFonts w:ascii="Courier New" w:hAnsi="Courier New"/>
          <w:color w:val="2D2D2D"/>
          <w:sz w:val="18"/>
        </w:rPr>
        <w:t xml:space="preserve">        # orchestrator traces deliberately omitted</w:t>
      </w:r>
    </w:p>
    <w:p>
      <w:pPr>
        <w:spacing w:before="20" w:after="20"/>
        <w:ind w:left="432"/>
      </w:pPr>
      <w:r>
        <w:rPr>
          <w:rFonts w:ascii="Courier New" w:hAnsi="Courier New"/>
          <w:color w:val="2D2D2D"/>
          <w:sz w:val="18"/>
        </w:rPr>
      </w:r>
    </w:p>
    <w:p>
      <w:pPr>
        <w:spacing w:before="20" w:after="20"/>
        <w:ind w:left="432"/>
      </w:pPr>
      <w:r>
        <w:rPr>
          <w:rFonts w:ascii="Courier New" w:hAnsi="Courier New"/>
          <w:color w:val="2D2D2D"/>
          <w:sz w:val="18"/>
        </w:rPr>
        <w:t xml:space="preserve">    close_simulated_session(session_id)</w:t>
      </w:r>
    </w:p>
    <w:p>
      <w:pPr>
        <w:spacing w:before="20" w:after="20"/>
        <w:ind w:left="432"/>
      </w:pPr>
      <w:r>
        <w:rPr>
          <w:rFonts w:ascii="Courier New" w:hAnsi="Courier New"/>
          <w:color w:val="2D2D2D"/>
          <w:sz w:val="18"/>
        </w:rPr>
        <w:t xml:space="preserve">    return session_id</w:t>
      </w:r>
    </w:p>
    <w:p>
      <w:pPr>
        <w:pStyle w:val="Heading2"/>
      </w:pPr>
      <w:r>
        <w:rPr>
          <w:color w:val="16213E"/>
        </w:rPr>
        <w:t>13.5 Before/After Demo Flow</w:t>
      </w:r>
    </w:p>
    <w:p>
      <w:r>
        <w:rPr>
          <w:b w:val="0"/>
          <w:i w:val="0"/>
          <w:sz w:val="22"/>
        </w:rPr>
        <w:t>The full demo script. Runs in under 5 minutes. Shows the problem and the solution back to back using the same incident data.</w:t>
      </w:r>
    </w:p>
    <w:tbl>
      <w:tblPr>
        <w:tblStyle w:val="TableGrid"/>
        <w:tblW w:type="auto" w:w="0"/>
        <w:jc w:val="left"/>
        <w:tblLook w:firstColumn="1" w:firstRow="1" w:lastColumn="0" w:lastRow="0" w:noHBand="0" w:noVBand="1" w:val="04A0"/>
      </w:tblPr>
      <w:tblGrid>
        <w:gridCol w:w="2928"/>
        <w:gridCol w:w="2928"/>
        <w:gridCol w:w="2928"/>
      </w:tblGrid>
      <w:tr>
        <w:tc>
          <w:tcPr>
            <w:tcW w:type="dxa" w:w="576"/>
            <w:shd w:val="clear" w:color="auto" w:fill="1A73E8"/>
          </w:tcPr>
          <w:p>
            <w:r>
              <w:rPr>
                <w:b/>
                <w:color w:val="FFFFFF"/>
                <w:sz w:val="20"/>
              </w:rPr>
              <w:t>Step</w:t>
            </w:r>
          </w:p>
        </w:tc>
        <w:tc>
          <w:tcPr>
            <w:tcW w:type="dxa" w:w="3600"/>
            <w:shd w:val="clear" w:color="auto" w:fill="1A73E8"/>
          </w:tcPr>
          <w:p>
            <w:r>
              <w:rPr>
                <w:b/>
                <w:color w:val="FFFFFF"/>
                <w:sz w:val="20"/>
              </w:rPr>
              <w:t>What the viewer sees</w:t>
            </w:r>
          </w:p>
        </w:tc>
        <w:tc>
          <w:tcPr>
            <w:tcW w:type="dxa" w:w="3744"/>
            <w:shd w:val="clear" w:color="auto" w:fill="1A73E8"/>
          </w:tcPr>
          <w:p>
            <w:r>
              <w:rPr>
                <w:b/>
                <w:color w:val="FFFFFF"/>
                <w:sz w:val="20"/>
              </w:rPr>
              <w:t>Point being made</w:t>
            </w:r>
          </w:p>
        </w:tc>
      </w:tr>
      <w:tr>
        <w:tc>
          <w:tcPr>
            <w:tcW w:type="dxa" w:w="576"/>
            <w:shd w:val="clear" w:color="auto" w:fill="F8F9FA"/>
          </w:tcPr>
          <w:p>
            <w:r>
              <w:rPr>
                <w:sz w:val="20"/>
              </w:rPr>
              <w:t>1. Open raw traces</w:t>
            </w:r>
          </w:p>
        </w:tc>
        <w:tc>
          <w:tcPr>
            <w:tcW w:type="dxa" w:w="3600"/>
            <w:shd w:val="clear" w:color="auto" w:fill="F8F9FA"/>
          </w:tcPr>
          <w:p>
            <w:r>
              <w:rPr>
                <w:sz w:val="20"/>
              </w:rPr>
              <w:t>c_traces table: 883 rows, no structure, no context</w:t>
            </w:r>
          </w:p>
        </w:tc>
        <w:tc>
          <w:tcPr>
            <w:tcW w:type="dxa" w:w="3744"/>
            <w:shd w:val="clear" w:color="auto" w:fill="F8F9FA"/>
          </w:tcPr>
          <w:p>
            <w:r>
              <w:rPr>
                <w:sz w:val="20"/>
              </w:rPr>
              <w:t>This is what engineers deal with today</w:t>
            </w:r>
          </w:p>
        </w:tc>
      </w:tr>
      <w:tr>
        <w:tc>
          <w:tcPr>
            <w:tcW w:type="dxa" w:w="576"/>
            <w:shd w:val="clear" w:color="auto" w:fill="FFFFFF"/>
          </w:tcPr>
          <w:p>
            <w:r>
              <w:rPr>
                <w:sz w:val="20"/>
              </w:rPr>
              <w:t>2. Pick a session</w:t>
            </w:r>
          </w:p>
        </w:tc>
        <w:tc>
          <w:tcPr>
            <w:tcW w:type="dxa" w:w="3600"/>
            <w:shd w:val="clear" w:color="auto" w:fill="FFFFFF"/>
          </w:tcPr>
          <w:p>
            <w:r>
              <w:rPr>
                <w:sz w:val="20"/>
              </w:rPr>
              <w:t>2026-05-28 06:34 — $1.98, 1027s, 0 trades. Just numbers.</w:t>
            </w:r>
          </w:p>
        </w:tc>
        <w:tc>
          <w:tcPr>
            <w:tcW w:type="dxa" w:w="3744"/>
            <w:shd w:val="clear" w:color="auto" w:fill="FFFFFF"/>
          </w:tcPr>
          <w:p>
            <w:r>
              <w:rPr>
                <w:sz w:val="20"/>
              </w:rPr>
              <w:t>No way to know what went wrong from session row alone</w:t>
            </w:r>
          </w:p>
        </w:tc>
      </w:tr>
      <w:tr>
        <w:tc>
          <w:tcPr>
            <w:tcW w:type="dxa" w:w="576"/>
            <w:shd w:val="clear" w:color="auto" w:fill="F8F9FA"/>
          </w:tcPr>
          <w:p>
            <w:r>
              <w:rPr>
                <w:sz w:val="20"/>
              </w:rPr>
              <w:t>3. Read raw traces for session</w:t>
            </w:r>
          </w:p>
        </w:tc>
        <w:tc>
          <w:tcPr>
            <w:tcW w:type="dxa" w:w="3600"/>
            <w:shd w:val="clear" w:color="auto" w:fill="F8F9FA"/>
          </w:tcPr>
          <w:p>
            <w:r>
              <w:rPr>
                <w:sz w:val="20"/>
              </w:rPr>
              <w:t>~80 trace rows, tool calls, errors, timestamps</w:t>
            </w:r>
          </w:p>
        </w:tc>
        <w:tc>
          <w:tcPr>
            <w:tcW w:type="dxa" w:w="3744"/>
            <w:shd w:val="clear" w:color="auto" w:fill="F8F9FA"/>
          </w:tcPr>
          <w:p>
            <w:r>
              <w:rPr>
                <w:sz w:val="20"/>
              </w:rPr>
              <w:t>20 minutes of manual reading to understand one incident</w:t>
            </w:r>
          </w:p>
        </w:tc>
      </w:tr>
      <w:tr>
        <w:tc>
          <w:tcPr>
            <w:tcW w:type="dxa" w:w="576"/>
            <w:shd w:val="clear" w:color="auto" w:fill="FFFFFF"/>
          </w:tcPr>
          <w:p>
            <w:r>
              <w:rPr>
                <w:sz w:val="20"/>
              </w:rPr>
              <w:t>4. Switch to Incidents Feed</w:t>
            </w:r>
          </w:p>
        </w:tc>
        <w:tc>
          <w:tcPr>
            <w:tcW w:type="dxa" w:w="3600"/>
            <w:shd w:val="clear" w:color="auto" w:fill="FFFFFF"/>
          </w:tcPr>
          <w:p>
            <w:r>
              <w:rPr>
                <w:sz w:val="20"/>
              </w:rPr>
              <w:t>Same session flagged: "Tool Timeout Loop — CRITICAL"</w:t>
            </w:r>
          </w:p>
        </w:tc>
        <w:tc>
          <w:tcPr>
            <w:tcW w:type="dxa" w:w="3744"/>
            <w:shd w:val="clear" w:color="auto" w:fill="FFFFFF"/>
          </w:tcPr>
          <w:p>
            <w:r>
              <w:rPr>
                <w:sz w:val="20"/>
              </w:rPr>
              <w:t>System found it in seconds, not 20 minutes</w:t>
            </w:r>
          </w:p>
        </w:tc>
      </w:tr>
      <w:tr>
        <w:tc>
          <w:tcPr>
            <w:tcW w:type="dxa" w:w="576"/>
            <w:shd w:val="clear" w:color="auto" w:fill="F8F9FA"/>
          </w:tcPr>
          <w:p>
            <w:r>
              <w:rPr>
                <w:sz w:val="20"/>
              </w:rPr>
              <w:t>5. Open RCA view</w:t>
            </w:r>
          </w:p>
        </w:tc>
        <w:tc>
          <w:tcPr>
            <w:tcW w:type="dxa" w:w="3600"/>
            <w:shd w:val="clear" w:color="auto" w:fill="F8F9FA"/>
          </w:tcPr>
          <w:p>
            <w:r>
              <w:rPr>
                <w:sz w:val="20"/>
              </w:rPr>
              <w:t>Call stack, eval scores, root cause, fix suggestion</w:t>
            </w:r>
          </w:p>
        </w:tc>
        <w:tc>
          <w:tcPr>
            <w:tcW w:type="dxa" w:w="3744"/>
            <w:shd w:val="clear" w:color="auto" w:fill="F8F9FA"/>
          </w:tcPr>
          <w:p>
            <w:r>
              <w:rPr>
                <w:sz w:val="20"/>
              </w:rPr>
              <w:t>Every step visible, computation explainable</w:t>
            </w:r>
          </w:p>
        </w:tc>
      </w:tr>
      <w:tr>
        <w:tc>
          <w:tcPr>
            <w:tcW w:type="dxa" w:w="576"/>
            <w:shd w:val="clear" w:color="auto" w:fill="FFFFFF"/>
          </w:tcPr>
          <w:p>
            <w:r>
              <w:rPr>
                <w:sz w:val="20"/>
              </w:rPr>
              <w:t>6. Run simulator</w:t>
            </w:r>
          </w:p>
        </w:tc>
        <w:tc>
          <w:tcPr>
            <w:tcW w:type="dxa" w:w="3600"/>
            <w:shd w:val="clear" w:color="auto" w:fill="FFFFFF"/>
          </w:tcPr>
          <w:p>
            <w:r>
              <w:rPr>
                <w:sz w:val="20"/>
              </w:rPr>
              <w:t>Pick "Context Spiral" from dropdown, click Simulate</w:t>
            </w:r>
          </w:p>
        </w:tc>
        <w:tc>
          <w:tcPr>
            <w:tcW w:type="dxa" w:w="3744"/>
            <w:shd w:val="clear" w:color="auto" w:fill="FFFFFF"/>
          </w:tcPr>
          <w:p>
            <w:r>
              <w:rPr>
                <w:sz w:val="20"/>
              </w:rPr>
              <w:t>Live injection — viewer picks the failure type</w:t>
            </w:r>
          </w:p>
        </w:tc>
      </w:tr>
      <w:tr>
        <w:tc>
          <w:tcPr>
            <w:tcW w:type="dxa" w:w="576"/>
            <w:shd w:val="clear" w:color="auto" w:fill="F8F9FA"/>
          </w:tcPr>
          <w:p>
            <w:r>
              <w:rPr>
                <w:sz w:val="20"/>
              </w:rPr>
              <w:t>7. Watch detection</w:t>
            </w:r>
          </w:p>
        </w:tc>
        <w:tc>
          <w:tcPr>
            <w:tcW w:type="dxa" w:w="3600"/>
            <w:shd w:val="clear" w:color="auto" w:fill="F8F9FA"/>
          </w:tcPr>
          <w:p>
            <w:r>
              <w:rPr>
                <w:sz w:val="20"/>
              </w:rPr>
              <w:t>Incident appears in feed within ~3 seconds</w:t>
            </w:r>
          </w:p>
        </w:tc>
        <w:tc>
          <w:tcPr>
            <w:tcW w:type="dxa" w:w="3744"/>
            <w:shd w:val="clear" w:color="auto" w:fill="F8F9FA"/>
          </w:tcPr>
          <w:p>
            <w:r>
              <w:rPr>
                <w:sz w:val="20"/>
              </w:rPr>
              <w:t>Real-time detection, not batch report</w:t>
            </w:r>
          </w:p>
        </w:tc>
      </w:tr>
      <w:tr>
        <w:tc>
          <w:tcPr>
            <w:tcW w:type="dxa" w:w="576"/>
            <w:shd w:val="clear" w:color="auto" w:fill="FFFFFF"/>
          </w:tcPr>
          <w:p>
            <w:r>
              <w:rPr>
                <w:sz w:val="20"/>
              </w:rPr>
              <w:t>8. Open eval explainer</w:t>
            </w:r>
          </w:p>
        </w:tc>
        <w:tc>
          <w:tcPr>
            <w:tcW w:type="dxa" w:w="3600"/>
            <w:shd w:val="clear" w:color="auto" w:fill="FFFFFF"/>
          </w:tcPr>
          <w:p>
            <w:r>
              <w:rPr>
                <w:sz w:val="20"/>
              </w:rPr>
              <w:t>Show computation for research.token_efficiency score</w:t>
            </w:r>
          </w:p>
        </w:tc>
        <w:tc>
          <w:tcPr>
            <w:tcW w:type="dxa" w:w="3744"/>
            <w:shd w:val="clear" w:color="auto" w:fill="FFFFFF"/>
          </w:tcPr>
          <w:p>
            <w:r>
              <w:rPr>
                <w:sz w:val="20"/>
              </w:rPr>
              <w:t>Full transparency — no black box</w:t>
            </w:r>
          </w:p>
        </w:tc>
      </w:tr>
      <w:tr>
        <w:tc>
          <w:tcPr>
            <w:tcW w:type="dxa" w:w="576"/>
            <w:shd w:val="clear" w:color="auto" w:fill="F8F9FA"/>
          </w:tcPr>
          <w:p>
            <w:r>
              <w:rPr>
                <w:sz w:val="20"/>
              </w:rPr>
              <w:t>9. Show 3 trace formats</w:t>
            </w:r>
          </w:p>
        </w:tc>
        <w:tc>
          <w:tcPr>
            <w:tcW w:type="dxa" w:w="3600"/>
            <w:shd w:val="clear" w:color="auto" w:fill="F8F9FA"/>
          </w:tcPr>
          <w:p>
            <w:r>
              <w:rPr>
                <w:sz w:val="20"/>
              </w:rPr>
              <w:t>Native JSON, OTel, LangSmith all producing same RCA</w:t>
            </w:r>
          </w:p>
        </w:tc>
        <w:tc>
          <w:tcPr>
            <w:tcW w:type="dxa" w:w="3744"/>
            <w:shd w:val="clear" w:color="auto" w:fill="F8F9FA"/>
          </w:tcPr>
          <w:p>
            <w:r>
              <w:rPr>
                <w:sz w:val="20"/>
              </w:rPr>
              <w:t>Works with any agent framework</w:t>
            </w:r>
          </w:p>
        </w:tc>
      </w:tr>
    </w:tbl>
    <w:p/>
    <w:p>
      <w:pPr>
        <w:pStyle w:val="Heading2"/>
      </w:pPr>
      <w:r>
        <w:rPr>
          <w:color w:val="16213E"/>
        </w:rPr>
        <w:t>13.6 What the Demo Proves</w:t>
      </w:r>
    </w:p>
    <w:p>
      <w:pPr>
        <w:pStyle w:val="ListBullet"/>
        <w:ind w:left="360"/>
      </w:pPr>
      <w:r>
        <w:rPr>
          <w:b/>
          <w:sz w:val="22"/>
        </w:rPr>
        <w:t xml:space="preserve">Flexibility: </w:t>
      </w:r>
      <w:r>
        <w:rPr>
          <w:sz w:val="22"/>
        </w:rPr>
        <w:t>Multi-format ingestion works — any trace source, same pipeline</w:t>
      </w:r>
    </w:p>
    <w:p>
      <w:pPr>
        <w:pStyle w:val="ListBullet"/>
        <w:ind w:left="360"/>
      </w:pPr>
      <w:r>
        <w:rPr>
          <w:b/>
          <w:sz w:val="22"/>
        </w:rPr>
        <w:t xml:space="preserve">Transparency: </w:t>
      </w:r>
      <w:r>
        <w:rPr>
          <w:sz w:val="22"/>
        </w:rPr>
        <w:t>Every eval score, pattern detection, and RCA step is visible and traceable to its input data</w:t>
      </w:r>
    </w:p>
    <w:p>
      <w:pPr>
        <w:pStyle w:val="ListBullet"/>
        <w:ind w:left="360"/>
      </w:pPr>
      <w:r>
        <w:rPr>
          <w:b/>
          <w:sz w:val="22"/>
        </w:rPr>
        <w:t xml:space="preserve">Value: </w:t>
      </w:r>
      <w:r>
        <w:rPr>
          <w:sz w:val="22"/>
        </w:rPr>
        <w:t>System catches failures engineers would have spent 20 minutes finding manually</w:t>
      </w:r>
    </w:p>
    <w:p>
      <w:pPr>
        <w:pStyle w:val="ListBullet"/>
        <w:ind w:left="360"/>
      </w:pPr>
      <w:r>
        <w:rPr>
          <w:b/>
          <w:sz w:val="22"/>
        </w:rPr>
        <w:t xml:space="preserve">Simulation: </w:t>
      </w:r>
      <w:r>
        <w:rPr>
          <w:sz w:val="22"/>
        </w:rPr>
        <w:t>Failures can be injected and detected live — no waiting for production incidents</w:t>
      </w:r>
    </w:p>
    <w:p>
      <w:pPr>
        <w:pStyle w:val="ListBullet"/>
        <w:ind w:left="360"/>
      </w:pPr>
      <w:r>
        <w:rPr>
          <w:b/>
          <w:sz w:val="22"/>
        </w:rPr>
        <w:t xml:space="preserve">Prevention: </w:t>
      </w:r>
      <w:r>
        <w:rPr>
          <w:sz w:val="22"/>
        </w:rPr>
        <w:t>Circuit breaker shows prevention, not just detection — pipeline aborted before downstream cost</w:t>
      </w:r>
    </w:p>
    <w:p>
      <w:r>
        <w:br w:type="page"/>
      </w:r>
    </w:p>
    <w:p>
      <w:pPr>
        <w:pStyle w:val="Heading1"/>
      </w:pPr>
      <w:r>
        <w:rPr>
          <w:color w:val="1A1A2E"/>
        </w:rPr>
        <w:t>14. Build Plan</w:t>
      </w:r>
    </w:p>
    <w:p>
      <w:r>
        <w:rPr>
          <w:b w:val="0"/>
          <w:i w:val="0"/>
          <w:sz w:val="22"/>
        </w:rPr>
        <w:t>Four phases. Phase 1 can run against the 22 existing Strategy C sessions immediately — no new agent runs needed to start.</w:t>
      </w:r>
    </w:p>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1A73E8"/>
          </w:tcPr>
          <w:p>
            <w:r>
              <w:rPr>
                <w:b/>
                <w:color w:val="FFFFFF"/>
                <w:sz w:val="22"/>
              </w:rPr>
              <w:t>1 — Data Foundation</w:t>
            </w:r>
          </w:p>
        </w:tc>
        <w:tc>
          <w:tcPr>
            <w:tcW w:type="dxa" w:w="6480"/>
          </w:tcPr>
          <w:p>
            <w:r>
              <w:rPr>
                <w:sz w:val="20"/>
              </w:rPr>
              <w:t>No UI</w:t>
              <w:br/>
              <w:t>Create c_evals and c_incidents tables. Write eval_engine.py (all 13 evals). Write pattern_detector.py (Phase 1 rules). Backfill all 22 existing sessions. Verify 5 known incidents are detected correctly.</w:t>
            </w:r>
          </w:p>
        </w:tc>
        <w:tc>
          <w:tcPr>
            <w:tcW w:type="dxa" w:w="1440"/>
          </w:tcPr>
          <w:p>
            <w:r>
              <w:rPr>
                <w:i/>
                <w:sz w:val="20"/>
              </w:rPr>
              <w:t>1 day</w:t>
            </w:r>
          </w:p>
        </w:tc>
      </w:tr>
    </w:tbl>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0F3D5F"/>
          </w:tcPr>
          <w:p>
            <w:r>
              <w:rPr>
                <w:b/>
                <w:color w:val="FFFFFF"/>
                <w:sz w:val="22"/>
              </w:rPr>
              <w:t>2 — RCA Generation</w:t>
            </w:r>
          </w:p>
        </w:tc>
        <w:tc>
          <w:tcPr>
            <w:tcW w:type="dxa" w:w="6480"/>
          </w:tcPr>
          <w:p>
            <w:r>
              <w:rPr>
                <w:sz w:val="20"/>
              </w:rPr>
              <w:t>No UI</w:t>
              <w:br/>
              <w:t>For each incident, walk c_traces and build call_stack JSON. Write root_cause and fix_suggestion text. Validate output against known yfinance hang and research agent hangs.</w:t>
            </w:r>
          </w:p>
        </w:tc>
        <w:tc>
          <w:tcPr>
            <w:tcW w:type="dxa" w:w="1440"/>
          </w:tcPr>
          <w:p>
            <w:r>
              <w:rPr>
                <w:i/>
                <w:sz w:val="20"/>
              </w:rPr>
              <w:t>1 day</w:t>
            </w:r>
          </w:p>
        </w:tc>
      </w:tr>
    </w:tbl>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16213E"/>
          </w:tcPr>
          <w:p>
            <w:r>
              <w:rPr>
                <w:b/>
                <w:color w:val="FFFFFF"/>
                <w:sz w:val="22"/>
              </w:rPr>
              <w:t>3 — Dashboard Integration</w:t>
            </w:r>
          </w:p>
        </w:tc>
        <w:tc>
          <w:tcPr>
            <w:tcW w:type="dxa" w:w="6480"/>
          </w:tcPr>
          <w:p>
            <w:r>
              <w:rPr>
                <w:sz w:val="20"/>
              </w:rPr>
              <w:t>Full UI</w:t>
              <w:br/>
              <w:t>Add Incidents Feed tab. Add Interactive RCA View drill-down. Wire eval scores into existing Session Deep Dive. Test end to end on existing incident data.</w:t>
            </w:r>
          </w:p>
        </w:tc>
        <w:tc>
          <w:tcPr>
            <w:tcW w:type="dxa" w:w="1440"/>
          </w:tcPr>
          <w:p>
            <w:r>
              <w:rPr>
                <w:i/>
                <w:sz w:val="20"/>
              </w:rPr>
              <w:t>1 day</w:t>
            </w:r>
          </w:p>
        </w:tc>
      </w:tr>
    </w:tbl>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0A1628"/>
          </w:tcPr>
          <w:p>
            <w:r>
              <w:rPr>
                <w:b/>
                <w:color w:val="FFFFFF"/>
                <w:sz w:val="22"/>
              </w:rPr>
              <w:t>4 — Real-Time</w:t>
            </w:r>
          </w:p>
        </w:tc>
        <w:tc>
          <w:tcPr>
            <w:tcW w:type="dxa" w:w="6480"/>
          </w:tcPr>
          <w:p>
            <w:r>
              <w:rPr>
                <w:sz w:val="20"/>
              </w:rPr>
              <w:t>Live detection</w:t>
              <w:br/>
              <w:t>Supabase realtime subscription on c_sessions. Trigger eval engine + pattern detector on session close event. Dashboard updates without page refresh.</w:t>
            </w:r>
          </w:p>
        </w:tc>
        <w:tc>
          <w:tcPr>
            <w:tcW w:type="dxa" w:w="1440"/>
          </w:tcPr>
          <w:p>
            <w:r>
              <w:rPr>
                <w:i/>
                <w:sz w:val="20"/>
              </w:rPr>
              <w:t>0.5 day</w:t>
            </w:r>
          </w:p>
        </w:tc>
      </w:tr>
    </w:tbl>
    <w:p/>
    <w:p/>
    <w:p>
      <w:r>
        <w:rPr>
          <w:b/>
          <w:i w:val="0"/>
          <w:sz w:val="22"/>
        </w:rPr>
        <w:t>Total: ~3.5 days to a working end-to-end prototype.</w:t>
      </w:r>
    </w:p>
    <w:p>
      <w:r>
        <w:br w:type="page"/>
      </w:r>
    </w:p>
    <w:p>
      <w:pPr>
        <w:pStyle w:val="Heading1"/>
      </w:pPr>
      <w:r>
        <w:rPr>
          <w:color w:val="1A1A2E"/>
        </w:rPr>
        <w:t>15. Validation — Known Incidents</w:t>
      </w:r>
    </w:p>
    <w:p>
      <w:r>
        <w:rPr>
          <w:b w:val="0"/>
          <w:i w:val="0"/>
          <w:sz w:val="22"/>
        </w:rPr>
        <w:t>The prototype must surface all five real incidents from Strategy C history without manual configuration. Incidents 1-2 are behavioral failures (pattern detector must fire). Incidents 3-5 are schema bugs (eval linkage must reflect the data quality issue).</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432"/>
            <w:shd w:val="clear" w:color="auto" w:fill="1A73E8"/>
          </w:tcPr>
          <w:p>
            <w:r>
              <w:rPr>
                <w:b/>
                <w:color w:val="FFFFFF"/>
                <w:sz w:val="20"/>
              </w:rPr>
              <w:t>#</w:t>
            </w:r>
          </w:p>
        </w:tc>
        <w:tc>
          <w:tcPr>
            <w:tcW w:type="dxa" w:w="1872"/>
            <w:shd w:val="clear" w:color="auto" w:fill="1A73E8"/>
          </w:tcPr>
          <w:p>
            <w:r>
              <w:rPr>
                <w:b/>
                <w:color w:val="FFFFFF"/>
                <w:sz w:val="20"/>
              </w:rPr>
              <w:t>Date</w:t>
            </w:r>
          </w:p>
        </w:tc>
        <w:tc>
          <w:tcPr>
            <w:tcW w:type="dxa" w:w="3312"/>
            <w:shd w:val="clear" w:color="auto" w:fill="1A73E8"/>
          </w:tcPr>
          <w:p>
            <w:r>
              <w:rPr>
                <w:b/>
                <w:color w:val="FFFFFF"/>
                <w:sz w:val="20"/>
              </w:rPr>
              <w:t>Incident</w:t>
            </w:r>
          </w:p>
        </w:tc>
        <w:tc>
          <w:tcPr>
            <w:tcW w:type="dxa" w:w="2592"/>
            <w:shd w:val="clear" w:color="auto" w:fill="1A73E8"/>
          </w:tcPr>
          <w:p>
            <w:r>
              <w:rPr>
                <w:b/>
                <w:color w:val="FFFFFF"/>
                <w:sz w:val="20"/>
              </w:rPr>
              <w:t>Expected Detection</w:t>
            </w:r>
          </w:p>
        </w:tc>
        <w:tc>
          <w:tcPr>
            <w:tcW w:type="dxa" w:w="864"/>
            <w:shd w:val="clear" w:color="auto" w:fill="1A73E8"/>
          </w:tcPr>
          <w:p>
            <w:r>
              <w:rPr>
                <w:b/>
                <w:color w:val="FFFFFF"/>
                <w:sz w:val="20"/>
              </w:rPr>
              <w:t>Cost</w:t>
            </w:r>
          </w:p>
        </w:tc>
      </w:tr>
      <w:tr>
        <w:tc>
          <w:tcPr>
            <w:tcW w:type="dxa" w:w="432"/>
            <w:shd w:val="clear" w:color="auto" w:fill="F8F9FA"/>
          </w:tcPr>
          <w:p>
            <w:r>
              <w:rPr>
                <w:sz w:val="20"/>
              </w:rPr>
              <w:t>1</w:t>
            </w:r>
          </w:p>
        </w:tc>
        <w:tc>
          <w:tcPr>
            <w:tcW w:type="dxa" w:w="1872"/>
            <w:shd w:val="clear" w:color="auto" w:fill="F8F9FA"/>
          </w:tcPr>
          <w:p>
            <w:r>
              <w:rPr>
                <w:sz w:val="20"/>
              </w:rPr>
              <w:t>2026-05-28 06:34</w:t>
            </w:r>
          </w:p>
        </w:tc>
        <w:tc>
          <w:tcPr>
            <w:tcW w:type="dxa" w:w="3312"/>
            <w:shd w:val="clear" w:color="auto" w:fill="F8F9FA"/>
          </w:tcPr>
          <w:p>
            <w:r>
              <w:rPr>
                <w:sz w:val="20"/>
              </w:rPr>
              <w:t>yfinance API timeout, research retry loop, 0 trades</w:t>
            </w:r>
          </w:p>
        </w:tc>
        <w:tc>
          <w:tcPr>
            <w:tcW w:type="dxa" w:w="2592"/>
            <w:shd w:val="clear" w:color="auto" w:fill="F8F9FA"/>
          </w:tcPr>
          <w:p>
            <w:r>
              <w:rPr>
                <w:sz w:val="20"/>
              </w:rPr>
              <w:t>Tool Timeout Loop (CRITICAL)</w:t>
            </w:r>
          </w:p>
        </w:tc>
        <w:tc>
          <w:tcPr>
            <w:tcW w:type="dxa" w:w="864"/>
            <w:shd w:val="clear" w:color="auto" w:fill="F8F9FA"/>
          </w:tcPr>
          <w:p>
            <w:r>
              <w:rPr>
                <w:sz w:val="20"/>
              </w:rPr>
              <w:t>$1.98</w:t>
            </w:r>
          </w:p>
        </w:tc>
      </w:tr>
      <w:tr>
        <w:tc>
          <w:tcPr>
            <w:tcW w:type="dxa" w:w="432"/>
            <w:shd w:val="clear" w:color="auto" w:fill="FFFFFF"/>
          </w:tcPr>
          <w:p>
            <w:r>
              <w:rPr>
                <w:sz w:val="20"/>
              </w:rPr>
              <w:t>2</w:t>
            </w:r>
          </w:p>
        </w:tc>
        <w:tc>
          <w:tcPr>
            <w:tcW w:type="dxa" w:w="1872"/>
            <w:shd w:val="clear" w:color="auto" w:fill="FFFFFF"/>
          </w:tcPr>
          <w:p>
            <w:r>
              <w:rPr>
                <w:sz w:val="20"/>
              </w:rPr>
              <w:t>Multiple sessions</w:t>
            </w:r>
          </w:p>
        </w:tc>
        <w:tc>
          <w:tcPr>
            <w:tcW w:type="dxa" w:w="3312"/>
            <w:shd w:val="clear" w:color="auto" w:fill="FFFFFF"/>
          </w:tcPr>
          <w:p>
            <w:r>
              <w:rPr>
                <w:sz w:val="20"/>
              </w:rPr>
              <w:t>Sector context commits cause 10+ min research agent hang</w:t>
            </w:r>
          </w:p>
        </w:tc>
        <w:tc>
          <w:tcPr>
            <w:tcW w:type="dxa" w:w="2592"/>
            <w:shd w:val="clear" w:color="auto" w:fill="FFFFFF"/>
          </w:tcPr>
          <w:p>
            <w:r>
              <w:rPr>
                <w:sz w:val="20"/>
              </w:rPr>
              <w:t>Tool Timeout Loop or Context Spiral</w:t>
            </w:r>
          </w:p>
        </w:tc>
        <w:tc>
          <w:tcPr>
            <w:tcW w:type="dxa" w:w="864"/>
            <w:shd w:val="clear" w:color="auto" w:fill="FFFFFF"/>
          </w:tcPr>
          <w:p>
            <w:r>
              <w:rPr>
                <w:sz w:val="20"/>
              </w:rPr>
              <w:t>Unknown</w:t>
            </w:r>
          </w:p>
        </w:tc>
      </w:tr>
      <w:tr>
        <w:tc>
          <w:tcPr>
            <w:tcW w:type="dxa" w:w="432"/>
            <w:shd w:val="clear" w:color="auto" w:fill="F8F9FA"/>
          </w:tcPr>
          <w:p>
            <w:r>
              <w:rPr>
                <w:sz w:val="20"/>
              </w:rPr>
              <w:t>3</w:t>
            </w:r>
          </w:p>
        </w:tc>
        <w:tc>
          <w:tcPr>
            <w:tcW w:type="dxa" w:w="1872"/>
            <w:shd w:val="clear" w:color="auto" w:fill="F8F9FA"/>
          </w:tcPr>
          <w:p>
            <w:r>
              <w:rPr>
                <w:sz w:val="20"/>
              </w:rPr>
              <w:t>2026-05-29</w:t>
            </w:r>
          </w:p>
        </w:tc>
        <w:tc>
          <w:tcPr>
            <w:tcW w:type="dxa" w:w="3312"/>
            <w:shd w:val="clear" w:color="auto" w:fill="F8F9FA"/>
          </w:tcPr>
          <w:p>
            <w:r>
              <w:rPr>
                <w:sz w:val="20"/>
              </w:rPr>
              <w:t>Unrealized P&amp;L written as $0 for all positions</w:t>
            </w:r>
          </w:p>
        </w:tc>
        <w:tc>
          <w:tcPr>
            <w:tcW w:type="dxa" w:w="2592"/>
            <w:shd w:val="clear" w:color="auto" w:fill="F8F9FA"/>
          </w:tcPr>
          <w:p>
            <w:r>
              <w:rPr>
                <w:sz w:val="20"/>
              </w:rPr>
              <w:t>outcome_linkage eval: score 0.0</w:t>
            </w:r>
          </w:p>
        </w:tc>
        <w:tc>
          <w:tcPr>
            <w:tcW w:type="dxa" w:w="864"/>
            <w:shd w:val="clear" w:color="auto" w:fill="F8F9FA"/>
          </w:tcPr>
          <w:p>
            <w:r>
              <w:rPr>
                <w:sz w:val="20"/>
              </w:rPr>
              <w:t>$0</w:t>
            </w:r>
          </w:p>
        </w:tc>
      </w:tr>
      <w:tr>
        <w:tc>
          <w:tcPr>
            <w:tcW w:type="dxa" w:w="432"/>
            <w:shd w:val="clear" w:color="auto" w:fill="FFFFFF"/>
          </w:tcPr>
          <w:p>
            <w:r>
              <w:rPr>
                <w:sz w:val="20"/>
              </w:rPr>
              <w:t>4</w:t>
            </w:r>
          </w:p>
        </w:tc>
        <w:tc>
          <w:tcPr>
            <w:tcW w:type="dxa" w:w="1872"/>
            <w:shd w:val="clear" w:color="auto" w:fill="FFFFFF"/>
          </w:tcPr>
          <w:p>
            <w:r>
              <w:rPr>
                <w:sz w:val="20"/>
              </w:rPr>
              <w:t>Multiple</w:t>
            </w:r>
          </w:p>
        </w:tc>
        <w:tc>
          <w:tcPr>
            <w:tcW w:type="dxa" w:w="3312"/>
            <w:shd w:val="clear" w:color="auto" w:fill="FFFFFF"/>
          </w:tcPr>
          <w:p>
            <w:r>
              <w:rPr>
                <w:sz w:val="20"/>
              </w:rPr>
              <w:t>Duplicate session writes from upsert conflict</w:t>
            </w:r>
          </w:p>
        </w:tc>
        <w:tc>
          <w:tcPr>
            <w:tcW w:type="dxa" w:w="2592"/>
            <w:shd w:val="clear" w:color="auto" w:fill="FFFFFF"/>
          </w:tcPr>
          <w:p>
            <w:r>
              <w:rPr>
                <w:sz w:val="20"/>
              </w:rPr>
              <w:t>pipeline_completion eval: anomalous trace count</w:t>
            </w:r>
          </w:p>
        </w:tc>
        <w:tc>
          <w:tcPr>
            <w:tcW w:type="dxa" w:w="864"/>
            <w:shd w:val="clear" w:color="auto" w:fill="FFFFFF"/>
          </w:tcPr>
          <w:p>
            <w:r>
              <w:rPr>
                <w:sz w:val="20"/>
              </w:rPr>
              <w:t>$0</w:t>
            </w:r>
          </w:p>
        </w:tc>
      </w:tr>
      <w:tr>
        <w:tc>
          <w:tcPr>
            <w:tcW w:type="dxa" w:w="432"/>
            <w:shd w:val="clear" w:color="auto" w:fill="F8F9FA"/>
          </w:tcPr>
          <w:p>
            <w:r>
              <w:rPr>
                <w:sz w:val="20"/>
              </w:rPr>
              <w:t>5</w:t>
            </w:r>
          </w:p>
        </w:tc>
        <w:tc>
          <w:tcPr>
            <w:tcW w:type="dxa" w:w="1872"/>
            <w:shd w:val="clear" w:color="auto" w:fill="F8F9FA"/>
          </w:tcPr>
          <w:p>
            <w:r>
              <w:rPr>
                <w:sz w:val="20"/>
              </w:rPr>
              <w:t>Multiple</w:t>
            </w:r>
          </w:p>
        </w:tc>
        <w:tc>
          <w:tcPr>
            <w:tcW w:type="dxa" w:w="3312"/>
            <w:shd w:val="clear" w:color="auto" w:fill="F8F9FA"/>
          </w:tcPr>
          <w:p>
            <w:r>
              <w:rPr>
                <w:sz w:val="20"/>
              </w:rPr>
              <w:t>Wrong sector name field caused silent data loss</w:t>
            </w:r>
          </w:p>
        </w:tc>
        <w:tc>
          <w:tcPr>
            <w:tcW w:type="dxa" w:w="2592"/>
            <w:shd w:val="clear" w:color="auto" w:fill="F8F9FA"/>
          </w:tcPr>
          <w:p>
            <w:r>
              <w:rPr>
                <w:sz w:val="20"/>
              </w:rPr>
              <w:t>research.completion eval: missing fields in output</w:t>
            </w:r>
          </w:p>
        </w:tc>
        <w:tc>
          <w:tcPr>
            <w:tcW w:type="dxa" w:w="864"/>
            <w:shd w:val="clear" w:color="auto" w:fill="F8F9FA"/>
          </w:tcPr>
          <w:p>
            <w:r>
              <w:rPr>
                <w:sz w:val="20"/>
              </w:rPr>
              <w:t>$0</w:t>
            </w:r>
          </w:p>
        </w:tc>
      </w:tr>
    </w:tbl>
    <w:p/>
    <w:p>
      <w:pPr>
        <w:pStyle w:val="Heading1"/>
      </w:pPr>
      <w:r>
        <w:rPr>
          <w:color w:val="1A1A2E"/>
        </w:rPr>
        <w:t>16. Connection to AI Agent RCA Product</w:t>
      </w:r>
    </w:p>
    <w:p>
      <w:r>
        <w:rPr>
          <w:b w:val="0"/>
          <w:i w:val="0"/>
          <w:sz w:val="22"/>
        </w:rPr>
        <w:t>This prototype is not just a debugging tool for Strategy C. It is the proof of concept for a standalone product: AI Agent RCA.</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A73E8"/>
          </w:tcPr>
          <w:p>
            <w:r>
              <w:rPr>
                <w:b/>
                <w:color w:val="FFFFFF"/>
                <w:sz w:val="20"/>
              </w:rPr>
              <w:t>Prototype Component</w:t>
            </w:r>
          </w:p>
        </w:tc>
        <w:tc>
          <w:tcPr>
            <w:tcW w:type="dxa" w:w="5760"/>
            <w:shd w:val="clear" w:color="auto" w:fill="1A73E8"/>
          </w:tcPr>
          <w:p>
            <w:r>
              <w:rPr>
                <w:b/>
                <w:color w:val="FFFFFF"/>
                <w:sz w:val="20"/>
              </w:rPr>
              <w:t>Product Equivalent</w:t>
            </w:r>
          </w:p>
        </w:tc>
      </w:tr>
      <w:tr>
        <w:tc>
          <w:tcPr>
            <w:tcW w:type="dxa" w:w="3600"/>
            <w:shd w:val="clear" w:color="auto" w:fill="F8F9FA"/>
          </w:tcPr>
          <w:p>
            <w:r>
              <w:rPr>
                <w:sz w:val="20"/>
              </w:rPr>
              <w:t>@observe decorator</w:t>
            </w:r>
          </w:p>
        </w:tc>
        <w:tc>
          <w:tcPr>
            <w:tcW w:type="dxa" w:w="5760"/>
            <w:shd w:val="clear" w:color="auto" w:fill="F8F9FA"/>
          </w:tcPr>
          <w:p>
            <w:r>
              <w:rPr>
                <w:sz w:val="20"/>
              </w:rPr>
              <w:t>SDK: pip install agent-rca — one decorator, any framework</w:t>
            </w:r>
          </w:p>
        </w:tc>
      </w:tr>
      <w:tr>
        <w:tc>
          <w:tcPr>
            <w:tcW w:type="dxa" w:w="3600"/>
            <w:shd w:val="clear" w:color="auto" w:fill="FFFFFF"/>
          </w:tcPr>
          <w:p>
            <w:r>
              <w:rPr>
                <w:sz w:val="20"/>
              </w:rPr>
              <w:t>OTel normalization</w:t>
            </w:r>
          </w:p>
        </w:tc>
        <w:tc>
          <w:tcPr>
            <w:tcW w:type="dxa" w:w="5760"/>
            <w:shd w:val="clear" w:color="auto" w:fill="FFFFFF"/>
          </w:tcPr>
          <w:p>
            <w:r>
              <w:rPr>
                <w:sz w:val="20"/>
              </w:rPr>
              <w:t>Ingestion layer: accepts LangSmith traces, OTel spans, custom JSON</w:t>
            </w:r>
          </w:p>
        </w:tc>
      </w:tr>
      <w:tr>
        <w:tc>
          <w:tcPr>
            <w:tcW w:type="dxa" w:w="3600"/>
            <w:shd w:val="clear" w:color="auto" w:fill="F8F9FA"/>
          </w:tcPr>
          <w:p>
            <w:r>
              <w:rPr>
                <w:sz w:val="20"/>
              </w:rPr>
              <w:t>Eval engine</w:t>
            </w:r>
          </w:p>
        </w:tc>
        <w:tc>
          <w:tcPr>
            <w:tcW w:type="dxa" w:w="5760"/>
            <w:shd w:val="clear" w:color="auto" w:fill="F8F9FA"/>
          </w:tcPr>
          <w:p>
            <w:r>
              <w:rPr>
                <w:sz w:val="20"/>
              </w:rPr>
              <w:t>Eval marketplace: bring your own evals or use reference evals</w:t>
            </w:r>
          </w:p>
        </w:tc>
      </w:tr>
      <w:tr>
        <w:tc>
          <w:tcPr>
            <w:tcW w:type="dxa" w:w="3600"/>
            <w:shd w:val="clear" w:color="auto" w:fill="FFFFFF"/>
          </w:tcPr>
          <w:p>
            <w:r>
              <w:rPr>
                <w:sz w:val="20"/>
              </w:rPr>
              <w:t>Phase 1 rule patterns</w:t>
            </w:r>
          </w:p>
        </w:tc>
        <w:tc>
          <w:tcPr>
            <w:tcW w:type="dxa" w:w="5760"/>
            <w:shd w:val="clear" w:color="auto" w:fill="FFFFFF"/>
          </w:tcPr>
          <w:p>
            <w:r>
              <w:rPr>
                <w:sz w:val="20"/>
              </w:rPr>
              <w:t>Pattern library v1: 7 named patterns, shipped as defaults</w:t>
            </w:r>
          </w:p>
        </w:tc>
      </w:tr>
      <w:tr>
        <w:tc>
          <w:tcPr>
            <w:tcW w:type="dxa" w:w="3600"/>
            <w:shd w:val="clear" w:color="auto" w:fill="F8F9FA"/>
          </w:tcPr>
          <w:p>
            <w:r>
              <w:rPr>
                <w:sz w:val="20"/>
              </w:rPr>
              <w:t>Phase 2 Isolation Forest</w:t>
            </w:r>
          </w:p>
        </w:tc>
        <w:tc>
          <w:tcPr>
            <w:tcW w:type="dxa" w:w="5760"/>
            <w:shd w:val="clear" w:color="auto" w:fill="F8F9FA"/>
          </w:tcPr>
          <w:p>
            <w:r>
              <w:rPr>
                <w:sz w:val="20"/>
              </w:rPr>
              <w:t>Anomaly detection: trains per-customer on their session history</w:t>
            </w:r>
          </w:p>
        </w:tc>
      </w:tr>
      <w:tr>
        <w:tc>
          <w:tcPr>
            <w:tcW w:type="dxa" w:w="3600"/>
            <w:shd w:val="clear" w:color="auto" w:fill="FFFFFF"/>
          </w:tcPr>
          <w:p>
            <w:r>
              <w:rPr>
                <w:sz w:val="20"/>
              </w:rPr>
              <w:t>Phase 3 sequence mining</w:t>
            </w:r>
          </w:p>
        </w:tc>
        <w:tc>
          <w:tcPr>
            <w:tcW w:type="dxa" w:w="5760"/>
            <w:shd w:val="clear" w:color="auto" w:fill="FFFFFF"/>
          </w:tcPr>
          <w:p>
            <w:r>
              <w:rPr>
                <w:sz w:val="20"/>
              </w:rPr>
              <w:t>Cross-customer pattern learning: data flywheel — moat</w:t>
            </w:r>
          </w:p>
        </w:tc>
      </w:tr>
      <w:tr>
        <w:tc>
          <w:tcPr>
            <w:tcW w:type="dxa" w:w="3600"/>
            <w:shd w:val="clear" w:color="auto" w:fill="F8F9FA"/>
          </w:tcPr>
          <w:p>
            <w:r>
              <w:rPr>
                <w:sz w:val="20"/>
              </w:rPr>
              <w:t>Phase 4 LLM-as-judge</w:t>
            </w:r>
          </w:p>
        </w:tc>
        <w:tc>
          <w:tcPr>
            <w:tcW w:type="dxa" w:w="5760"/>
            <w:shd w:val="clear" w:color="auto" w:fill="F8F9FA"/>
          </w:tcPr>
          <w:p>
            <w:r>
              <w:rPr>
                <w:sz w:val="20"/>
              </w:rPr>
              <w:t>Reasoning quality tier: premium feature, per-session cost</w:t>
            </w:r>
          </w:p>
        </w:tc>
      </w:tr>
      <w:tr>
        <w:tc>
          <w:tcPr>
            <w:tcW w:type="dxa" w:w="3600"/>
            <w:shd w:val="clear" w:color="auto" w:fill="FFFFFF"/>
          </w:tcPr>
          <w:p>
            <w:r>
              <w:rPr>
                <w:sz w:val="20"/>
              </w:rPr>
              <w:t>RCA call stack view</w:t>
            </w:r>
          </w:p>
        </w:tc>
        <w:tc>
          <w:tcPr>
            <w:tcW w:type="dxa" w:w="5760"/>
            <w:shd w:val="clear" w:color="auto" w:fill="FFFFFF"/>
          </w:tcPr>
          <w:p>
            <w:r>
              <w:rPr>
                <w:sz w:val="20"/>
              </w:rPr>
              <w:t>Core product UI: the thing engineers open when a session fails</w:t>
            </w:r>
          </w:p>
        </w:tc>
      </w:tr>
      <w:tr>
        <w:tc>
          <w:tcPr>
            <w:tcW w:type="dxa" w:w="3600"/>
            <w:shd w:val="clear" w:color="auto" w:fill="F8F9FA"/>
          </w:tcPr>
          <w:p>
            <w:r>
              <w:rPr>
                <w:sz w:val="20"/>
              </w:rPr>
              <w:t>Incidents Feed</w:t>
            </w:r>
          </w:p>
        </w:tc>
        <w:tc>
          <w:tcPr>
            <w:tcW w:type="dxa" w:w="5760"/>
            <w:shd w:val="clear" w:color="auto" w:fill="F8F9FA"/>
          </w:tcPr>
          <w:p>
            <w:r>
              <w:rPr>
                <w:sz w:val="20"/>
              </w:rPr>
              <w:t>Alert integration: Slack / PagerDuty / webhook</w:t>
            </w:r>
          </w:p>
        </w:tc>
      </w:tr>
    </w:tbl>
    <w:p/>
    <w:p/>
    <w:p>
      <w:pPr>
        <w:spacing w:before="160" w:after="160"/>
        <w:ind w:left="432" w:right="432"/>
        <w:pBdr>
          <w:left w:val="single" w:sz="24" w:space="4" w:color="1A73E8"/>
        </w:pBdr>
      </w:pPr>
      <w:r>
        <w:rPr>
          <w:i/>
          <w:color w:val="1A1A2E"/>
          <w:sz w:val="22"/>
        </w:rPr>
        <w:t>Strategy C is the first customer. The @observe decorator already instruments it. The trace data already exists. The known incidents give us ground truth. Build the prototype here, then extract the SDK and platform for others.</w:t>
      </w:r>
    </w:p>
    <w:p/>
    <w:p>
      <w:pPr>
        <w:jc w:val="center"/>
      </w:pPr>
      <w:r>
        <w:rPr>
          <w:i/>
          <w:color w:val="888888"/>
          <w:sz w:val="18"/>
        </w:rPr>
        <w:t>AI Agent RCA — Comprehensive Design  |  16 Sections  |  2026-05-29  |  Draft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